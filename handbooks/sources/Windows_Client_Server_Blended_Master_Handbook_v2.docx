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8D0F" w14:textId="48AD470E" w:rsidR="00FC154E" w:rsidRDefault="00000000">
      <w:pPr>
        <w:jc w:val="center"/>
      </w:pPr>
      <w:r w:rsidRPr="00781740">
        <w:rPr>
          <w:b/>
          <w:sz w:val="36"/>
          <w:highlight w:val="yellow"/>
        </w:rPr>
        <w:t>Windows Client + Server Blended Master Handbook</w:t>
      </w:r>
      <w:r>
        <w:rPr>
          <w:b/>
          <w:sz w:val="36"/>
        </w:rPr>
        <w:t xml:space="preserve"> </w:t>
      </w:r>
    </w:p>
    <w:p w14:paraId="1DCE998F" w14:textId="77777777" w:rsidR="00FC154E" w:rsidRDefault="00000000">
      <w:r>
        <w:rPr>
          <w:b/>
          <w:sz w:val="26"/>
        </w:rPr>
        <w:t>1. GOD MODE / SPECIAL SHORTCUTS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154E" w:rsidRPr="0067686E" w14:paraId="075BFFE1" w14:textId="77777777">
        <w:tc>
          <w:tcPr>
            <w:tcW w:w="3456" w:type="dxa"/>
          </w:tcPr>
          <w:p w14:paraId="19E5B501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Works On</w:t>
            </w:r>
          </w:p>
        </w:tc>
        <w:tc>
          <w:tcPr>
            <w:tcW w:w="3456" w:type="dxa"/>
          </w:tcPr>
          <w:p w14:paraId="1C5DA7BB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Run Command / Code</w:t>
            </w:r>
          </w:p>
        </w:tc>
        <w:tc>
          <w:tcPr>
            <w:tcW w:w="3456" w:type="dxa"/>
          </w:tcPr>
          <w:p w14:paraId="4FF86588" w14:textId="77777777" w:rsidR="00FC154E" w:rsidRPr="0067686E" w:rsidRDefault="00000000">
            <w:pPr>
              <w:rPr>
                <w:b/>
                <w:bCs/>
                <w:sz w:val="24"/>
                <w:szCs w:val="24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What it opens / does</w:t>
            </w:r>
          </w:p>
        </w:tc>
      </w:tr>
      <w:tr w:rsidR="00FC154E" w:rsidRPr="0067686E" w14:paraId="766CD1AD" w14:textId="77777777">
        <w:tc>
          <w:tcPr>
            <w:tcW w:w="3456" w:type="dxa"/>
          </w:tcPr>
          <w:p w14:paraId="6F741CA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547CECB1" w14:textId="77777777" w:rsidR="00FC154E" w:rsidRPr="0067686E" w:rsidRDefault="00000000">
            <w:pPr>
              <w:rPr>
                <w:sz w:val="24"/>
                <w:szCs w:val="24"/>
              </w:rPr>
            </w:pPr>
            <w:proofErr w:type="gramStart"/>
            <w:r w:rsidRPr="0067686E">
              <w:rPr>
                <w:sz w:val="24"/>
                <w:szCs w:val="24"/>
              </w:rPr>
              <w:t>GodMode.{</w:t>
            </w:r>
            <w:proofErr w:type="gramEnd"/>
            <w:r w:rsidRPr="0067686E">
              <w:rPr>
                <w:sz w:val="24"/>
                <w:szCs w:val="24"/>
              </w:rPr>
              <w:t>ED7BA470-8E54-465E-825C-99712043E01C}</w:t>
            </w:r>
          </w:p>
        </w:tc>
        <w:tc>
          <w:tcPr>
            <w:tcW w:w="3456" w:type="dxa"/>
          </w:tcPr>
          <w:p w14:paraId="5791260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Create folder with this exact name</w:t>
            </w:r>
          </w:p>
        </w:tc>
      </w:tr>
      <w:tr w:rsidR="00FC154E" w:rsidRPr="0067686E" w14:paraId="06D65BE1" w14:textId="77777777">
        <w:tc>
          <w:tcPr>
            <w:tcW w:w="3456" w:type="dxa"/>
          </w:tcPr>
          <w:p w14:paraId="47B4D2B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7F044324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 xml:space="preserve">explorer.exe </w:t>
            </w:r>
            <w:proofErr w:type="gramStart"/>
            <w:r w:rsidRPr="0067686E">
              <w:rPr>
                <w:sz w:val="24"/>
                <w:szCs w:val="24"/>
              </w:rPr>
              <w:t>shell:::</w:t>
            </w:r>
            <w:proofErr w:type="gramEnd"/>
            <w:r w:rsidRPr="0067686E">
              <w:rPr>
                <w:sz w:val="24"/>
                <w:szCs w:val="24"/>
              </w:rPr>
              <w:t>{ED7BA470-8E54-465E-825C-99712043E01C}</w:t>
            </w:r>
          </w:p>
        </w:tc>
        <w:tc>
          <w:tcPr>
            <w:tcW w:w="3456" w:type="dxa"/>
          </w:tcPr>
          <w:p w14:paraId="6190B0A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Open God Mode via shortcut / Run</w:t>
            </w:r>
          </w:p>
        </w:tc>
      </w:tr>
      <w:tr w:rsidR="00FC154E" w:rsidRPr="0067686E" w14:paraId="65A4A129" w14:textId="77777777">
        <w:tc>
          <w:tcPr>
            <w:tcW w:w="3456" w:type="dxa"/>
          </w:tcPr>
          <w:p w14:paraId="688F6C5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(recommended name)</w:t>
            </w:r>
          </w:p>
        </w:tc>
        <w:tc>
          <w:tcPr>
            <w:tcW w:w="3456" w:type="dxa"/>
          </w:tcPr>
          <w:p w14:paraId="613C9993" w14:textId="77777777" w:rsidR="00FC154E" w:rsidRPr="0067686E" w:rsidRDefault="00000000">
            <w:pPr>
              <w:rPr>
                <w:sz w:val="24"/>
                <w:szCs w:val="24"/>
              </w:rPr>
            </w:pPr>
            <w:proofErr w:type="gramStart"/>
            <w:r w:rsidRPr="0067686E">
              <w:rPr>
                <w:sz w:val="24"/>
                <w:szCs w:val="24"/>
              </w:rPr>
              <w:t>ServerTools.{</w:t>
            </w:r>
            <w:proofErr w:type="gramEnd"/>
            <w:r w:rsidRPr="0067686E">
              <w:rPr>
                <w:sz w:val="24"/>
                <w:szCs w:val="24"/>
              </w:rPr>
              <w:t>ED7BA470-8E54-465E-825C-99712043E01C}</w:t>
            </w:r>
          </w:p>
        </w:tc>
        <w:tc>
          <w:tcPr>
            <w:tcW w:w="3456" w:type="dxa"/>
          </w:tcPr>
          <w:p w14:paraId="6CDC974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Safer custom God Mode folder name for Server</w:t>
            </w:r>
          </w:p>
        </w:tc>
      </w:tr>
    </w:tbl>
    <w:p w14:paraId="3E6F041A" w14:textId="77777777" w:rsidR="00FC154E" w:rsidRPr="0067686E" w:rsidRDefault="00000000">
      <w:pPr>
        <w:rPr>
          <w:sz w:val="24"/>
          <w:szCs w:val="24"/>
        </w:rPr>
      </w:pPr>
      <w:r w:rsidRPr="0067686E">
        <w:rPr>
          <w:b/>
          <w:sz w:val="24"/>
          <w:szCs w:val="24"/>
        </w:rPr>
        <w:t>2. QUICK START – Top Commands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154E" w:rsidRPr="0067686E" w14:paraId="7A82C8E4" w14:textId="77777777">
        <w:tc>
          <w:tcPr>
            <w:tcW w:w="3456" w:type="dxa"/>
          </w:tcPr>
          <w:p w14:paraId="43FD3515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Works On</w:t>
            </w:r>
          </w:p>
        </w:tc>
        <w:tc>
          <w:tcPr>
            <w:tcW w:w="3456" w:type="dxa"/>
          </w:tcPr>
          <w:p w14:paraId="63EA4616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Run Command / Code</w:t>
            </w:r>
          </w:p>
        </w:tc>
        <w:tc>
          <w:tcPr>
            <w:tcW w:w="3456" w:type="dxa"/>
          </w:tcPr>
          <w:p w14:paraId="2D8FA391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What it opens / does</w:t>
            </w:r>
          </w:p>
        </w:tc>
      </w:tr>
      <w:tr w:rsidR="00FC154E" w:rsidRPr="0067686E" w14:paraId="5DC78996" w14:textId="77777777">
        <w:tc>
          <w:tcPr>
            <w:tcW w:w="3456" w:type="dxa"/>
          </w:tcPr>
          <w:p w14:paraId="0661BD2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6EA2516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msinfo32</w:t>
            </w:r>
          </w:p>
        </w:tc>
        <w:tc>
          <w:tcPr>
            <w:tcW w:w="3456" w:type="dxa"/>
          </w:tcPr>
          <w:p w14:paraId="641A3DF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System Information</w:t>
            </w:r>
          </w:p>
        </w:tc>
      </w:tr>
      <w:tr w:rsidR="00FC154E" w:rsidRPr="0067686E" w14:paraId="468B2669" w14:textId="77777777">
        <w:tc>
          <w:tcPr>
            <w:tcW w:w="3456" w:type="dxa"/>
          </w:tcPr>
          <w:p w14:paraId="4AF6386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62DF8DE1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eventvwr</w:t>
            </w:r>
          </w:p>
        </w:tc>
        <w:tc>
          <w:tcPr>
            <w:tcW w:w="3456" w:type="dxa"/>
          </w:tcPr>
          <w:p w14:paraId="3552DA3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Event Viewer</w:t>
            </w:r>
          </w:p>
        </w:tc>
      </w:tr>
      <w:tr w:rsidR="00FC154E" w:rsidRPr="0067686E" w14:paraId="67DACF77" w14:textId="77777777">
        <w:tc>
          <w:tcPr>
            <w:tcW w:w="3456" w:type="dxa"/>
          </w:tcPr>
          <w:p w14:paraId="634D5239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28584ADF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services.msc</w:t>
            </w:r>
          </w:p>
        </w:tc>
        <w:tc>
          <w:tcPr>
            <w:tcW w:w="3456" w:type="dxa"/>
          </w:tcPr>
          <w:p w14:paraId="5E3D11A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Services</w:t>
            </w:r>
          </w:p>
        </w:tc>
      </w:tr>
      <w:tr w:rsidR="00FC154E" w:rsidRPr="0067686E" w14:paraId="3DA10E4D" w14:textId="77777777">
        <w:tc>
          <w:tcPr>
            <w:tcW w:w="3456" w:type="dxa"/>
          </w:tcPr>
          <w:p w14:paraId="5055F0F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0C0AA47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devmgmt.msc</w:t>
            </w:r>
          </w:p>
        </w:tc>
        <w:tc>
          <w:tcPr>
            <w:tcW w:w="3456" w:type="dxa"/>
          </w:tcPr>
          <w:p w14:paraId="0F54A74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Device Manager</w:t>
            </w:r>
          </w:p>
        </w:tc>
      </w:tr>
      <w:tr w:rsidR="00FC154E" w:rsidRPr="0067686E" w14:paraId="35EEB295" w14:textId="77777777">
        <w:tc>
          <w:tcPr>
            <w:tcW w:w="3456" w:type="dxa"/>
          </w:tcPr>
          <w:p w14:paraId="66AE87D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509D7A0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diskmgmt.msc</w:t>
            </w:r>
          </w:p>
        </w:tc>
        <w:tc>
          <w:tcPr>
            <w:tcW w:w="3456" w:type="dxa"/>
          </w:tcPr>
          <w:p w14:paraId="44601AB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Disk Management</w:t>
            </w:r>
          </w:p>
        </w:tc>
      </w:tr>
      <w:tr w:rsidR="00FC154E" w:rsidRPr="0067686E" w14:paraId="2A4AAC17" w14:textId="77777777">
        <w:tc>
          <w:tcPr>
            <w:tcW w:w="3456" w:type="dxa"/>
          </w:tcPr>
          <w:p w14:paraId="2145C384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0C6A5A1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ncpa.cpl</w:t>
            </w:r>
          </w:p>
        </w:tc>
        <w:tc>
          <w:tcPr>
            <w:tcW w:w="3456" w:type="dxa"/>
          </w:tcPr>
          <w:p w14:paraId="670E4A71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Network Connections</w:t>
            </w:r>
          </w:p>
        </w:tc>
      </w:tr>
      <w:tr w:rsidR="00FC154E" w:rsidRPr="0067686E" w14:paraId="4A9904BF" w14:textId="77777777">
        <w:tc>
          <w:tcPr>
            <w:tcW w:w="3456" w:type="dxa"/>
          </w:tcPr>
          <w:p w14:paraId="0DB8BC6F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0321AC2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taskmgr</w:t>
            </w:r>
          </w:p>
        </w:tc>
        <w:tc>
          <w:tcPr>
            <w:tcW w:w="3456" w:type="dxa"/>
          </w:tcPr>
          <w:p w14:paraId="3DD5B54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Task Manager</w:t>
            </w:r>
          </w:p>
        </w:tc>
      </w:tr>
      <w:tr w:rsidR="00FC154E" w:rsidRPr="0067686E" w14:paraId="06C728D5" w14:textId="77777777">
        <w:tc>
          <w:tcPr>
            <w:tcW w:w="3456" w:type="dxa"/>
          </w:tcPr>
          <w:p w14:paraId="6B57DF96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2529734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cmd</w:t>
            </w:r>
          </w:p>
        </w:tc>
        <w:tc>
          <w:tcPr>
            <w:tcW w:w="3456" w:type="dxa"/>
          </w:tcPr>
          <w:p w14:paraId="4238595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Command Prompt</w:t>
            </w:r>
          </w:p>
        </w:tc>
      </w:tr>
      <w:tr w:rsidR="00FC154E" w:rsidRPr="0067686E" w14:paraId="54369928" w14:textId="77777777">
        <w:tc>
          <w:tcPr>
            <w:tcW w:w="3456" w:type="dxa"/>
          </w:tcPr>
          <w:p w14:paraId="217633E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4EB19AB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powershell</w:t>
            </w:r>
          </w:p>
        </w:tc>
        <w:tc>
          <w:tcPr>
            <w:tcW w:w="3456" w:type="dxa"/>
          </w:tcPr>
          <w:p w14:paraId="0E89B6C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Windows PowerShell</w:t>
            </w:r>
          </w:p>
        </w:tc>
      </w:tr>
      <w:tr w:rsidR="00FC154E" w:rsidRPr="0067686E" w14:paraId="13C67AFE" w14:textId="77777777">
        <w:tc>
          <w:tcPr>
            <w:tcW w:w="3456" w:type="dxa"/>
          </w:tcPr>
          <w:p w14:paraId="4D9E86B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55A23B7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mstsc</w:t>
            </w:r>
          </w:p>
        </w:tc>
        <w:tc>
          <w:tcPr>
            <w:tcW w:w="3456" w:type="dxa"/>
          </w:tcPr>
          <w:p w14:paraId="4BD05E8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Remote Desktop</w:t>
            </w:r>
          </w:p>
        </w:tc>
      </w:tr>
      <w:tr w:rsidR="00FC154E" w:rsidRPr="0067686E" w14:paraId="1CE1C736" w14:textId="77777777">
        <w:tc>
          <w:tcPr>
            <w:tcW w:w="3456" w:type="dxa"/>
          </w:tcPr>
          <w:p w14:paraId="40692CF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1DEF505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ServerManager</w:t>
            </w:r>
          </w:p>
        </w:tc>
        <w:tc>
          <w:tcPr>
            <w:tcW w:w="3456" w:type="dxa"/>
          </w:tcPr>
          <w:p w14:paraId="00E99AB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Manager</w:t>
            </w:r>
          </w:p>
        </w:tc>
      </w:tr>
      <w:tr w:rsidR="00FC154E" w:rsidRPr="0067686E" w14:paraId="34791A93" w14:textId="77777777">
        <w:tc>
          <w:tcPr>
            <w:tcW w:w="3456" w:type="dxa"/>
          </w:tcPr>
          <w:p w14:paraId="1CA41CD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5EF3284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dsa.msc</w:t>
            </w:r>
          </w:p>
        </w:tc>
        <w:tc>
          <w:tcPr>
            <w:tcW w:w="3456" w:type="dxa"/>
          </w:tcPr>
          <w:p w14:paraId="315C140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AD Users and Computers</w:t>
            </w:r>
          </w:p>
        </w:tc>
      </w:tr>
      <w:tr w:rsidR="00FC154E" w:rsidRPr="0067686E" w14:paraId="6DFBD3D8" w14:textId="77777777">
        <w:tc>
          <w:tcPr>
            <w:tcW w:w="3456" w:type="dxa"/>
          </w:tcPr>
          <w:p w14:paraId="24FD3E9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2255E6E4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gpmc.msc</w:t>
            </w:r>
          </w:p>
        </w:tc>
        <w:tc>
          <w:tcPr>
            <w:tcW w:w="3456" w:type="dxa"/>
          </w:tcPr>
          <w:p w14:paraId="548784B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Group Policy Management</w:t>
            </w:r>
          </w:p>
        </w:tc>
      </w:tr>
      <w:tr w:rsidR="00FC154E" w:rsidRPr="0067686E" w14:paraId="1DCAFE7B" w14:textId="77777777">
        <w:tc>
          <w:tcPr>
            <w:tcW w:w="3456" w:type="dxa"/>
          </w:tcPr>
          <w:p w14:paraId="70FB047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68E76B4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dnsmgmt.msc</w:t>
            </w:r>
          </w:p>
        </w:tc>
        <w:tc>
          <w:tcPr>
            <w:tcW w:w="3456" w:type="dxa"/>
          </w:tcPr>
          <w:p w14:paraId="110C3E9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DNS Manager</w:t>
            </w:r>
          </w:p>
        </w:tc>
      </w:tr>
      <w:tr w:rsidR="00FC154E" w:rsidRPr="0067686E" w14:paraId="09C7ECCF" w14:textId="77777777">
        <w:tc>
          <w:tcPr>
            <w:tcW w:w="3456" w:type="dxa"/>
          </w:tcPr>
          <w:p w14:paraId="0F91685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585B7E4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dhcpmgmt.msc</w:t>
            </w:r>
          </w:p>
        </w:tc>
        <w:tc>
          <w:tcPr>
            <w:tcW w:w="3456" w:type="dxa"/>
          </w:tcPr>
          <w:p w14:paraId="49096DD9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DHCP Manager</w:t>
            </w:r>
          </w:p>
        </w:tc>
      </w:tr>
    </w:tbl>
    <w:p w14:paraId="552204C6" w14:textId="77777777" w:rsidR="00FC154E" w:rsidRPr="0067686E" w:rsidRDefault="00000000">
      <w:pPr>
        <w:rPr>
          <w:sz w:val="24"/>
          <w:szCs w:val="24"/>
        </w:rPr>
      </w:pPr>
      <w:r w:rsidRPr="0067686E">
        <w:rPr>
          <w:b/>
          <w:sz w:val="24"/>
          <w:szCs w:val="24"/>
        </w:rPr>
        <w:t>3. CLIENT / COMPUTER TOOLS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154E" w:rsidRPr="0067686E" w14:paraId="1F3121A6" w14:textId="77777777">
        <w:tc>
          <w:tcPr>
            <w:tcW w:w="3456" w:type="dxa"/>
          </w:tcPr>
          <w:p w14:paraId="151E0490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Works On</w:t>
            </w:r>
          </w:p>
        </w:tc>
        <w:tc>
          <w:tcPr>
            <w:tcW w:w="3456" w:type="dxa"/>
          </w:tcPr>
          <w:p w14:paraId="3BA1B99E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Run Command / Code</w:t>
            </w:r>
          </w:p>
        </w:tc>
        <w:tc>
          <w:tcPr>
            <w:tcW w:w="3456" w:type="dxa"/>
          </w:tcPr>
          <w:p w14:paraId="465AA9CE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What it opens / does</w:t>
            </w:r>
          </w:p>
        </w:tc>
      </w:tr>
      <w:tr w:rsidR="00FC154E" w:rsidRPr="0067686E" w14:paraId="7DCABA90" w14:textId="77777777">
        <w:tc>
          <w:tcPr>
            <w:tcW w:w="3456" w:type="dxa"/>
          </w:tcPr>
          <w:p w14:paraId="3AE4A0A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only</w:t>
            </w:r>
          </w:p>
        </w:tc>
        <w:tc>
          <w:tcPr>
            <w:tcW w:w="3456" w:type="dxa"/>
          </w:tcPr>
          <w:p w14:paraId="6FF47EE9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appwiz.cpl</w:t>
            </w:r>
          </w:p>
        </w:tc>
        <w:tc>
          <w:tcPr>
            <w:tcW w:w="3456" w:type="dxa"/>
          </w:tcPr>
          <w:p w14:paraId="11B592B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Programs and Features</w:t>
            </w:r>
          </w:p>
        </w:tc>
      </w:tr>
      <w:tr w:rsidR="00FC154E" w:rsidRPr="0067686E" w14:paraId="52F9D0E1" w14:textId="77777777">
        <w:tc>
          <w:tcPr>
            <w:tcW w:w="3456" w:type="dxa"/>
          </w:tcPr>
          <w:p w14:paraId="6564341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only</w:t>
            </w:r>
          </w:p>
        </w:tc>
        <w:tc>
          <w:tcPr>
            <w:tcW w:w="3456" w:type="dxa"/>
          </w:tcPr>
          <w:p w14:paraId="502EB03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optionalfeatures</w:t>
            </w:r>
          </w:p>
        </w:tc>
        <w:tc>
          <w:tcPr>
            <w:tcW w:w="3456" w:type="dxa"/>
          </w:tcPr>
          <w:p w14:paraId="2A2B1CB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Windows Features</w:t>
            </w:r>
          </w:p>
        </w:tc>
      </w:tr>
      <w:tr w:rsidR="00FC154E" w:rsidRPr="0067686E" w14:paraId="0B1F5552" w14:textId="77777777">
        <w:tc>
          <w:tcPr>
            <w:tcW w:w="3456" w:type="dxa"/>
          </w:tcPr>
          <w:p w14:paraId="54CF224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only</w:t>
            </w:r>
          </w:p>
        </w:tc>
        <w:tc>
          <w:tcPr>
            <w:tcW w:w="3456" w:type="dxa"/>
          </w:tcPr>
          <w:p w14:paraId="2961DB46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ms-</w:t>
            </w:r>
            <w:proofErr w:type="gramStart"/>
            <w:r w:rsidRPr="0067686E">
              <w:rPr>
                <w:sz w:val="24"/>
                <w:szCs w:val="24"/>
              </w:rPr>
              <w:t>settings:appsfeatures</w:t>
            </w:r>
            <w:proofErr w:type="gramEnd"/>
          </w:p>
        </w:tc>
        <w:tc>
          <w:tcPr>
            <w:tcW w:w="3456" w:type="dxa"/>
          </w:tcPr>
          <w:p w14:paraId="2A25E71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Installed apps (Settings)</w:t>
            </w:r>
          </w:p>
        </w:tc>
      </w:tr>
      <w:tr w:rsidR="00FC154E" w:rsidRPr="0067686E" w14:paraId="5BD7AF01" w14:textId="77777777">
        <w:tc>
          <w:tcPr>
            <w:tcW w:w="3456" w:type="dxa"/>
          </w:tcPr>
          <w:p w14:paraId="4C18D6D9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only</w:t>
            </w:r>
          </w:p>
        </w:tc>
        <w:tc>
          <w:tcPr>
            <w:tcW w:w="3456" w:type="dxa"/>
          </w:tcPr>
          <w:p w14:paraId="6FF7152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ms-</w:t>
            </w:r>
            <w:proofErr w:type="gramStart"/>
            <w:r w:rsidRPr="0067686E">
              <w:rPr>
                <w:sz w:val="24"/>
                <w:szCs w:val="24"/>
              </w:rPr>
              <w:t>settings:windowsupdate</w:t>
            </w:r>
            <w:proofErr w:type="gramEnd"/>
          </w:p>
        </w:tc>
        <w:tc>
          <w:tcPr>
            <w:tcW w:w="3456" w:type="dxa"/>
          </w:tcPr>
          <w:p w14:paraId="74F45116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Windows Update</w:t>
            </w:r>
          </w:p>
        </w:tc>
      </w:tr>
      <w:tr w:rsidR="00FC154E" w:rsidRPr="0067686E" w14:paraId="54154447" w14:textId="77777777">
        <w:tc>
          <w:tcPr>
            <w:tcW w:w="3456" w:type="dxa"/>
          </w:tcPr>
          <w:p w14:paraId="7C61967F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only</w:t>
            </w:r>
          </w:p>
        </w:tc>
        <w:tc>
          <w:tcPr>
            <w:tcW w:w="3456" w:type="dxa"/>
          </w:tcPr>
          <w:p w14:paraId="46D77DDF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ms-</w:t>
            </w:r>
            <w:proofErr w:type="gramStart"/>
            <w:r w:rsidRPr="0067686E">
              <w:rPr>
                <w:sz w:val="24"/>
                <w:szCs w:val="24"/>
              </w:rPr>
              <w:t>settings:recovery</w:t>
            </w:r>
            <w:proofErr w:type="gramEnd"/>
          </w:p>
        </w:tc>
        <w:tc>
          <w:tcPr>
            <w:tcW w:w="3456" w:type="dxa"/>
          </w:tcPr>
          <w:p w14:paraId="5404B80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Recovery</w:t>
            </w:r>
          </w:p>
        </w:tc>
      </w:tr>
      <w:tr w:rsidR="00FC154E" w:rsidRPr="0067686E" w14:paraId="0FDC8B1B" w14:textId="77777777">
        <w:tc>
          <w:tcPr>
            <w:tcW w:w="3456" w:type="dxa"/>
          </w:tcPr>
          <w:p w14:paraId="4EE9402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only</w:t>
            </w:r>
          </w:p>
        </w:tc>
        <w:tc>
          <w:tcPr>
            <w:tcW w:w="3456" w:type="dxa"/>
          </w:tcPr>
          <w:p w14:paraId="654F8C6F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inetcpl.cpl</w:t>
            </w:r>
          </w:p>
        </w:tc>
        <w:tc>
          <w:tcPr>
            <w:tcW w:w="3456" w:type="dxa"/>
          </w:tcPr>
          <w:p w14:paraId="37CB5DD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Internet Options</w:t>
            </w:r>
          </w:p>
        </w:tc>
      </w:tr>
      <w:tr w:rsidR="00FC154E" w:rsidRPr="0067686E" w14:paraId="6E4348C6" w14:textId="77777777">
        <w:tc>
          <w:tcPr>
            <w:tcW w:w="3456" w:type="dxa"/>
          </w:tcPr>
          <w:p w14:paraId="1AD1378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only</w:t>
            </w:r>
          </w:p>
        </w:tc>
        <w:tc>
          <w:tcPr>
            <w:tcW w:w="3456" w:type="dxa"/>
          </w:tcPr>
          <w:p w14:paraId="674C93D4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control printers</w:t>
            </w:r>
          </w:p>
        </w:tc>
        <w:tc>
          <w:tcPr>
            <w:tcW w:w="3456" w:type="dxa"/>
          </w:tcPr>
          <w:p w14:paraId="7FD01F0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Devices and Printers</w:t>
            </w:r>
          </w:p>
        </w:tc>
      </w:tr>
      <w:tr w:rsidR="00FC154E" w:rsidRPr="0067686E" w14:paraId="062F0F9D" w14:textId="77777777">
        <w:tc>
          <w:tcPr>
            <w:tcW w:w="3456" w:type="dxa"/>
          </w:tcPr>
          <w:p w14:paraId="264BD03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only</w:t>
            </w:r>
          </w:p>
        </w:tc>
        <w:tc>
          <w:tcPr>
            <w:tcW w:w="3456" w:type="dxa"/>
          </w:tcPr>
          <w:p w14:paraId="458074D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mmsys.cpl</w:t>
            </w:r>
          </w:p>
        </w:tc>
        <w:tc>
          <w:tcPr>
            <w:tcW w:w="3456" w:type="dxa"/>
          </w:tcPr>
          <w:p w14:paraId="6C0E931F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Sound settings</w:t>
            </w:r>
          </w:p>
        </w:tc>
      </w:tr>
    </w:tbl>
    <w:p w14:paraId="24527097" w14:textId="77777777" w:rsidR="00FC154E" w:rsidRPr="0067686E" w:rsidRDefault="00000000">
      <w:pPr>
        <w:rPr>
          <w:sz w:val="24"/>
          <w:szCs w:val="24"/>
        </w:rPr>
      </w:pPr>
      <w:r w:rsidRPr="0067686E">
        <w:rPr>
          <w:b/>
          <w:sz w:val="24"/>
          <w:szCs w:val="24"/>
        </w:rPr>
        <w:t>4. SHARED CLIENT + SERVER TOOLS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154E" w:rsidRPr="0067686E" w14:paraId="482CB943" w14:textId="77777777">
        <w:tc>
          <w:tcPr>
            <w:tcW w:w="3456" w:type="dxa"/>
          </w:tcPr>
          <w:p w14:paraId="09B60456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Works On</w:t>
            </w:r>
          </w:p>
        </w:tc>
        <w:tc>
          <w:tcPr>
            <w:tcW w:w="3456" w:type="dxa"/>
          </w:tcPr>
          <w:p w14:paraId="26D1028D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Run Command / Code</w:t>
            </w:r>
          </w:p>
        </w:tc>
        <w:tc>
          <w:tcPr>
            <w:tcW w:w="3456" w:type="dxa"/>
          </w:tcPr>
          <w:p w14:paraId="3B5BB49D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What it opens / does</w:t>
            </w:r>
          </w:p>
        </w:tc>
      </w:tr>
      <w:tr w:rsidR="00FC154E" w:rsidRPr="0067686E" w14:paraId="18BA831F" w14:textId="77777777">
        <w:tc>
          <w:tcPr>
            <w:tcW w:w="3456" w:type="dxa"/>
          </w:tcPr>
          <w:p w14:paraId="76CC0B1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0CD263B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compmgmt.msc</w:t>
            </w:r>
          </w:p>
        </w:tc>
        <w:tc>
          <w:tcPr>
            <w:tcW w:w="3456" w:type="dxa"/>
          </w:tcPr>
          <w:p w14:paraId="7E4784B1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Computer Management</w:t>
            </w:r>
          </w:p>
        </w:tc>
      </w:tr>
      <w:tr w:rsidR="00FC154E" w:rsidRPr="0067686E" w14:paraId="015598DC" w14:textId="77777777">
        <w:tc>
          <w:tcPr>
            <w:tcW w:w="3456" w:type="dxa"/>
          </w:tcPr>
          <w:p w14:paraId="464509D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61964A5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secpol.msc</w:t>
            </w:r>
          </w:p>
        </w:tc>
        <w:tc>
          <w:tcPr>
            <w:tcW w:w="3456" w:type="dxa"/>
          </w:tcPr>
          <w:p w14:paraId="5DAE433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Local Security Policy</w:t>
            </w:r>
          </w:p>
        </w:tc>
      </w:tr>
      <w:tr w:rsidR="00FC154E" w:rsidRPr="0067686E" w14:paraId="121A085E" w14:textId="77777777">
        <w:tc>
          <w:tcPr>
            <w:tcW w:w="3456" w:type="dxa"/>
          </w:tcPr>
          <w:p w14:paraId="4BD5D769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65B5A66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gpedit.msc</w:t>
            </w:r>
          </w:p>
        </w:tc>
        <w:tc>
          <w:tcPr>
            <w:tcW w:w="3456" w:type="dxa"/>
          </w:tcPr>
          <w:p w14:paraId="04BE42E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Local Group Policy</w:t>
            </w:r>
          </w:p>
        </w:tc>
      </w:tr>
      <w:tr w:rsidR="00FC154E" w:rsidRPr="0067686E" w14:paraId="77FA37C2" w14:textId="77777777">
        <w:tc>
          <w:tcPr>
            <w:tcW w:w="3456" w:type="dxa"/>
          </w:tcPr>
          <w:p w14:paraId="0BBFAD3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5364806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fsmgmt.msc</w:t>
            </w:r>
          </w:p>
        </w:tc>
        <w:tc>
          <w:tcPr>
            <w:tcW w:w="3456" w:type="dxa"/>
          </w:tcPr>
          <w:p w14:paraId="519FBBF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Shared Folders</w:t>
            </w:r>
          </w:p>
        </w:tc>
      </w:tr>
      <w:tr w:rsidR="00FC154E" w:rsidRPr="0067686E" w14:paraId="1BDD4512" w14:textId="77777777">
        <w:tc>
          <w:tcPr>
            <w:tcW w:w="3456" w:type="dxa"/>
          </w:tcPr>
          <w:p w14:paraId="553A0F8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lastRenderedPageBreak/>
              <w:t>Client + Server</w:t>
            </w:r>
          </w:p>
        </w:tc>
        <w:tc>
          <w:tcPr>
            <w:tcW w:w="3456" w:type="dxa"/>
          </w:tcPr>
          <w:p w14:paraId="2F737AA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wf.msc</w:t>
            </w:r>
          </w:p>
        </w:tc>
        <w:tc>
          <w:tcPr>
            <w:tcW w:w="3456" w:type="dxa"/>
          </w:tcPr>
          <w:p w14:paraId="7C3517C1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Windows Firewall Advanced</w:t>
            </w:r>
          </w:p>
        </w:tc>
      </w:tr>
      <w:tr w:rsidR="00FC154E" w:rsidRPr="0067686E" w14:paraId="4EC03209" w14:textId="77777777">
        <w:tc>
          <w:tcPr>
            <w:tcW w:w="3456" w:type="dxa"/>
          </w:tcPr>
          <w:p w14:paraId="12AF840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7269CF9F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cleanmgr</w:t>
            </w:r>
          </w:p>
        </w:tc>
        <w:tc>
          <w:tcPr>
            <w:tcW w:w="3456" w:type="dxa"/>
          </w:tcPr>
          <w:p w14:paraId="604EEBF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Disk Cleanup</w:t>
            </w:r>
          </w:p>
        </w:tc>
      </w:tr>
      <w:tr w:rsidR="00FC154E" w:rsidRPr="0067686E" w14:paraId="39578CB9" w14:textId="77777777">
        <w:tc>
          <w:tcPr>
            <w:tcW w:w="3456" w:type="dxa"/>
          </w:tcPr>
          <w:p w14:paraId="3E4C570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11B3F75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chkdsk</w:t>
            </w:r>
          </w:p>
        </w:tc>
        <w:tc>
          <w:tcPr>
            <w:tcW w:w="3456" w:type="dxa"/>
          </w:tcPr>
          <w:p w14:paraId="4023D2B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Disk check</w:t>
            </w:r>
          </w:p>
        </w:tc>
      </w:tr>
      <w:tr w:rsidR="00FC154E" w:rsidRPr="0067686E" w14:paraId="50FC9DCD" w14:textId="77777777">
        <w:tc>
          <w:tcPr>
            <w:tcW w:w="3456" w:type="dxa"/>
          </w:tcPr>
          <w:p w14:paraId="6EBE71A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1B1B8C8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regedit</w:t>
            </w:r>
          </w:p>
        </w:tc>
        <w:tc>
          <w:tcPr>
            <w:tcW w:w="3456" w:type="dxa"/>
          </w:tcPr>
          <w:p w14:paraId="0AEA138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Registry Editor</w:t>
            </w:r>
          </w:p>
        </w:tc>
      </w:tr>
    </w:tbl>
    <w:p w14:paraId="2CA5090B" w14:textId="77777777" w:rsidR="00FC154E" w:rsidRPr="0067686E" w:rsidRDefault="00000000">
      <w:pPr>
        <w:rPr>
          <w:sz w:val="24"/>
          <w:szCs w:val="24"/>
        </w:rPr>
      </w:pPr>
      <w:r w:rsidRPr="0067686E">
        <w:rPr>
          <w:b/>
          <w:sz w:val="24"/>
          <w:szCs w:val="24"/>
        </w:rPr>
        <w:t>5. SERVER ADMIN TOOLBOX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154E" w:rsidRPr="0067686E" w14:paraId="3FAA4F19" w14:textId="77777777">
        <w:tc>
          <w:tcPr>
            <w:tcW w:w="3456" w:type="dxa"/>
          </w:tcPr>
          <w:p w14:paraId="5258BD31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Works On</w:t>
            </w:r>
          </w:p>
        </w:tc>
        <w:tc>
          <w:tcPr>
            <w:tcW w:w="3456" w:type="dxa"/>
          </w:tcPr>
          <w:p w14:paraId="315EE49B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Run Command / Code</w:t>
            </w:r>
          </w:p>
        </w:tc>
        <w:tc>
          <w:tcPr>
            <w:tcW w:w="3456" w:type="dxa"/>
          </w:tcPr>
          <w:p w14:paraId="2074E60D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What it opens / does</w:t>
            </w:r>
          </w:p>
        </w:tc>
      </w:tr>
      <w:tr w:rsidR="00FC154E" w:rsidRPr="0067686E" w14:paraId="48B776CE" w14:textId="77777777">
        <w:tc>
          <w:tcPr>
            <w:tcW w:w="3456" w:type="dxa"/>
          </w:tcPr>
          <w:p w14:paraId="03A94BC6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10CCAEA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dssite.msc</w:t>
            </w:r>
          </w:p>
        </w:tc>
        <w:tc>
          <w:tcPr>
            <w:tcW w:w="3456" w:type="dxa"/>
          </w:tcPr>
          <w:p w14:paraId="17559164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AD Sites and Services</w:t>
            </w:r>
          </w:p>
        </w:tc>
      </w:tr>
      <w:tr w:rsidR="00FC154E" w:rsidRPr="0067686E" w14:paraId="1121E1EC" w14:textId="77777777">
        <w:tc>
          <w:tcPr>
            <w:tcW w:w="3456" w:type="dxa"/>
          </w:tcPr>
          <w:p w14:paraId="41558FA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0A7408A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domain.msc</w:t>
            </w:r>
          </w:p>
        </w:tc>
        <w:tc>
          <w:tcPr>
            <w:tcW w:w="3456" w:type="dxa"/>
          </w:tcPr>
          <w:p w14:paraId="207DB1F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AD Domains and Trusts</w:t>
            </w:r>
          </w:p>
        </w:tc>
      </w:tr>
      <w:tr w:rsidR="00FC154E" w:rsidRPr="0067686E" w14:paraId="1B336DE7" w14:textId="77777777">
        <w:tc>
          <w:tcPr>
            <w:tcW w:w="3456" w:type="dxa"/>
          </w:tcPr>
          <w:p w14:paraId="5BE4D84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7548EDF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adsiedit.msc</w:t>
            </w:r>
          </w:p>
        </w:tc>
        <w:tc>
          <w:tcPr>
            <w:tcW w:w="3456" w:type="dxa"/>
          </w:tcPr>
          <w:p w14:paraId="09DDC0A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ADSI Edit (advanced / dangerous)</w:t>
            </w:r>
          </w:p>
        </w:tc>
      </w:tr>
      <w:tr w:rsidR="00FC154E" w:rsidRPr="0067686E" w14:paraId="112D1CE7" w14:textId="77777777">
        <w:tc>
          <w:tcPr>
            <w:tcW w:w="3456" w:type="dxa"/>
          </w:tcPr>
          <w:p w14:paraId="1F0BFE1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2A1FF45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virtmgmt.msc</w:t>
            </w:r>
          </w:p>
        </w:tc>
        <w:tc>
          <w:tcPr>
            <w:tcW w:w="3456" w:type="dxa"/>
          </w:tcPr>
          <w:p w14:paraId="26EDF06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Hyper-V Manager</w:t>
            </w:r>
          </w:p>
        </w:tc>
      </w:tr>
      <w:tr w:rsidR="00FC154E" w:rsidRPr="0067686E" w14:paraId="0FDA3978" w14:textId="77777777">
        <w:tc>
          <w:tcPr>
            <w:tcW w:w="3456" w:type="dxa"/>
          </w:tcPr>
          <w:p w14:paraId="0ABA9034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323ADCE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CluAdmin.msc</w:t>
            </w:r>
          </w:p>
        </w:tc>
        <w:tc>
          <w:tcPr>
            <w:tcW w:w="3456" w:type="dxa"/>
          </w:tcPr>
          <w:p w14:paraId="173964B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Failover Cluster Manager</w:t>
            </w:r>
          </w:p>
        </w:tc>
      </w:tr>
      <w:tr w:rsidR="00FC154E" w:rsidRPr="0067686E" w14:paraId="3FCD2D64" w14:textId="77777777">
        <w:tc>
          <w:tcPr>
            <w:tcW w:w="3456" w:type="dxa"/>
          </w:tcPr>
          <w:p w14:paraId="41DB7AC6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1C01D10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printmanagement.msc</w:t>
            </w:r>
          </w:p>
        </w:tc>
        <w:tc>
          <w:tcPr>
            <w:tcW w:w="3456" w:type="dxa"/>
          </w:tcPr>
          <w:p w14:paraId="0CBCBDE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Print Management</w:t>
            </w:r>
          </w:p>
        </w:tc>
      </w:tr>
      <w:tr w:rsidR="00FC154E" w:rsidRPr="0067686E" w14:paraId="375E9C95" w14:textId="77777777">
        <w:tc>
          <w:tcPr>
            <w:tcW w:w="3456" w:type="dxa"/>
          </w:tcPr>
          <w:p w14:paraId="3D53283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3A3A025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iscsicpl</w:t>
            </w:r>
          </w:p>
        </w:tc>
        <w:tc>
          <w:tcPr>
            <w:tcW w:w="3456" w:type="dxa"/>
          </w:tcPr>
          <w:p w14:paraId="5E77DCC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iSCSI Initiator</w:t>
            </w:r>
          </w:p>
        </w:tc>
      </w:tr>
    </w:tbl>
    <w:p w14:paraId="6715E583" w14:textId="77777777" w:rsidR="00FC154E" w:rsidRPr="0067686E" w:rsidRDefault="00000000">
      <w:pPr>
        <w:rPr>
          <w:sz w:val="24"/>
          <w:szCs w:val="24"/>
        </w:rPr>
      </w:pPr>
      <w:r w:rsidRPr="0067686E">
        <w:rPr>
          <w:b/>
          <w:sz w:val="24"/>
          <w:szCs w:val="24"/>
        </w:rPr>
        <w:t>6. NETWORK TROUBLESHOOTING COMMANDS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154E" w:rsidRPr="0067686E" w14:paraId="76FD9C75" w14:textId="77777777">
        <w:tc>
          <w:tcPr>
            <w:tcW w:w="3456" w:type="dxa"/>
          </w:tcPr>
          <w:p w14:paraId="4E12C514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Works On</w:t>
            </w:r>
          </w:p>
        </w:tc>
        <w:tc>
          <w:tcPr>
            <w:tcW w:w="3456" w:type="dxa"/>
          </w:tcPr>
          <w:p w14:paraId="411F7F16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Run Command / Code</w:t>
            </w:r>
          </w:p>
        </w:tc>
        <w:tc>
          <w:tcPr>
            <w:tcW w:w="3456" w:type="dxa"/>
          </w:tcPr>
          <w:p w14:paraId="705B3B44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What it opens / does</w:t>
            </w:r>
          </w:p>
        </w:tc>
      </w:tr>
      <w:tr w:rsidR="00FC154E" w:rsidRPr="0067686E" w14:paraId="42691A18" w14:textId="77777777">
        <w:tc>
          <w:tcPr>
            <w:tcW w:w="3456" w:type="dxa"/>
          </w:tcPr>
          <w:p w14:paraId="7A681EF9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07793B02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cmd /k ipconfig /all</w:t>
            </w:r>
          </w:p>
        </w:tc>
        <w:tc>
          <w:tcPr>
            <w:tcW w:w="3456" w:type="dxa"/>
          </w:tcPr>
          <w:p w14:paraId="50D97BA4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Full IP configuration</w:t>
            </w:r>
          </w:p>
        </w:tc>
      </w:tr>
      <w:tr w:rsidR="00FC154E" w:rsidRPr="0067686E" w14:paraId="1FF97A9E" w14:textId="77777777">
        <w:tc>
          <w:tcPr>
            <w:tcW w:w="3456" w:type="dxa"/>
          </w:tcPr>
          <w:p w14:paraId="551AEA8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04A5094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cmd /k ipconfig /release</w:t>
            </w:r>
          </w:p>
        </w:tc>
        <w:tc>
          <w:tcPr>
            <w:tcW w:w="3456" w:type="dxa"/>
          </w:tcPr>
          <w:p w14:paraId="4A61AB6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Release IP</w:t>
            </w:r>
          </w:p>
        </w:tc>
      </w:tr>
      <w:tr w:rsidR="00FC154E" w:rsidRPr="0067686E" w14:paraId="451317FC" w14:textId="77777777">
        <w:tc>
          <w:tcPr>
            <w:tcW w:w="3456" w:type="dxa"/>
          </w:tcPr>
          <w:p w14:paraId="40E1BDF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2F4179E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cmd /k ipconfig /renew</w:t>
            </w:r>
          </w:p>
        </w:tc>
        <w:tc>
          <w:tcPr>
            <w:tcW w:w="3456" w:type="dxa"/>
          </w:tcPr>
          <w:p w14:paraId="7DEE969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Renew IP</w:t>
            </w:r>
          </w:p>
        </w:tc>
      </w:tr>
      <w:tr w:rsidR="00FC154E" w:rsidRPr="0067686E" w14:paraId="07B6F27B" w14:textId="77777777">
        <w:tc>
          <w:tcPr>
            <w:tcW w:w="3456" w:type="dxa"/>
          </w:tcPr>
          <w:p w14:paraId="088BFA3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7D09BC8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cmd /k ipconfig /flushdns</w:t>
            </w:r>
          </w:p>
        </w:tc>
        <w:tc>
          <w:tcPr>
            <w:tcW w:w="3456" w:type="dxa"/>
          </w:tcPr>
          <w:p w14:paraId="799296F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Flush DNS</w:t>
            </w:r>
          </w:p>
        </w:tc>
      </w:tr>
      <w:tr w:rsidR="00FC154E" w:rsidRPr="0067686E" w14:paraId="5EF77840" w14:textId="77777777">
        <w:tc>
          <w:tcPr>
            <w:tcW w:w="3456" w:type="dxa"/>
          </w:tcPr>
          <w:p w14:paraId="1080FD54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3F832C2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cmd /k ping 8.8.8.8</w:t>
            </w:r>
          </w:p>
        </w:tc>
        <w:tc>
          <w:tcPr>
            <w:tcW w:w="3456" w:type="dxa"/>
          </w:tcPr>
          <w:p w14:paraId="264277B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Ping test</w:t>
            </w:r>
          </w:p>
        </w:tc>
      </w:tr>
      <w:tr w:rsidR="00FC154E" w:rsidRPr="0067686E" w14:paraId="1EA714FF" w14:textId="77777777">
        <w:tc>
          <w:tcPr>
            <w:tcW w:w="3456" w:type="dxa"/>
          </w:tcPr>
          <w:p w14:paraId="56CD281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1788937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cmd /k nslookup google.com</w:t>
            </w:r>
          </w:p>
        </w:tc>
        <w:tc>
          <w:tcPr>
            <w:tcW w:w="3456" w:type="dxa"/>
          </w:tcPr>
          <w:p w14:paraId="6D8EE9A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DNS lookup</w:t>
            </w:r>
          </w:p>
        </w:tc>
      </w:tr>
      <w:tr w:rsidR="00FC154E" w:rsidRPr="0067686E" w14:paraId="63024BDC" w14:textId="77777777">
        <w:tc>
          <w:tcPr>
            <w:tcW w:w="3456" w:type="dxa"/>
          </w:tcPr>
          <w:p w14:paraId="0ADD466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65E2364E" w14:textId="77777777" w:rsidR="00FC154E" w:rsidRPr="0067686E" w:rsidRDefault="00000000">
            <w:pPr>
              <w:rPr>
                <w:sz w:val="24"/>
                <w:szCs w:val="24"/>
                <w:lang w:val="da-DK"/>
              </w:rPr>
            </w:pPr>
            <w:proofErr w:type="spellStart"/>
            <w:r w:rsidRPr="0067686E">
              <w:rPr>
                <w:sz w:val="24"/>
                <w:szCs w:val="24"/>
                <w:lang w:val="da-DK"/>
              </w:rPr>
              <w:t>cmd</w:t>
            </w:r>
            <w:proofErr w:type="spellEnd"/>
            <w:r w:rsidRPr="0067686E">
              <w:rPr>
                <w:sz w:val="24"/>
                <w:szCs w:val="24"/>
                <w:lang w:val="da-DK"/>
              </w:rPr>
              <w:t xml:space="preserve"> /k </w:t>
            </w:r>
            <w:proofErr w:type="spellStart"/>
            <w:r w:rsidRPr="0067686E">
              <w:rPr>
                <w:sz w:val="24"/>
                <w:szCs w:val="24"/>
                <w:lang w:val="da-DK"/>
              </w:rPr>
              <w:t>tracert</w:t>
            </w:r>
            <w:proofErr w:type="spellEnd"/>
            <w:r w:rsidRPr="0067686E">
              <w:rPr>
                <w:sz w:val="24"/>
                <w:szCs w:val="24"/>
                <w:lang w:val="da-DK"/>
              </w:rPr>
              <w:t xml:space="preserve"> google.com</w:t>
            </w:r>
          </w:p>
        </w:tc>
        <w:tc>
          <w:tcPr>
            <w:tcW w:w="3456" w:type="dxa"/>
          </w:tcPr>
          <w:p w14:paraId="324A2F38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Trace route</w:t>
            </w:r>
          </w:p>
        </w:tc>
      </w:tr>
      <w:tr w:rsidR="00FC154E" w:rsidRPr="0067686E" w14:paraId="32A6C3DF" w14:textId="77777777">
        <w:tc>
          <w:tcPr>
            <w:tcW w:w="3456" w:type="dxa"/>
          </w:tcPr>
          <w:p w14:paraId="6A2532ED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301F9F8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cmd /k netstat -ano</w:t>
            </w:r>
          </w:p>
        </w:tc>
        <w:tc>
          <w:tcPr>
            <w:tcW w:w="3456" w:type="dxa"/>
          </w:tcPr>
          <w:p w14:paraId="48384B1F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Active ports / connections</w:t>
            </w:r>
          </w:p>
        </w:tc>
      </w:tr>
    </w:tbl>
    <w:p w14:paraId="37ACDADF" w14:textId="77777777" w:rsidR="00FC154E" w:rsidRPr="0067686E" w:rsidRDefault="00000000">
      <w:pPr>
        <w:rPr>
          <w:sz w:val="24"/>
          <w:szCs w:val="24"/>
        </w:rPr>
      </w:pPr>
      <w:r w:rsidRPr="0067686E">
        <w:rPr>
          <w:b/>
          <w:sz w:val="24"/>
          <w:szCs w:val="24"/>
        </w:rPr>
        <w:t>7. DANGEROUS / USE WITH CARE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154E" w:rsidRPr="0067686E" w14:paraId="195084AE" w14:textId="77777777">
        <w:tc>
          <w:tcPr>
            <w:tcW w:w="3456" w:type="dxa"/>
          </w:tcPr>
          <w:p w14:paraId="7D5561B8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Works On</w:t>
            </w:r>
          </w:p>
        </w:tc>
        <w:tc>
          <w:tcPr>
            <w:tcW w:w="3456" w:type="dxa"/>
          </w:tcPr>
          <w:p w14:paraId="4F92BF56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Run Command / Code</w:t>
            </w:r>
          </w:p>
        </w:tc>
        <w:tc>
          <w:tcPr>
            <w:tcW w:w="3456" w:type="dxa"/>
          </w:tcPr>
          <w:p w14:paraId="4BC32ADF" w14:textId="77777777" w:rsidR="00FC154E" w:rsidRPr="0067686E" w:rsidRDefault="0000000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67686E">
              <w:rPr>
                <w:b/>
                <w:bCs/>
                <w:sz w:val="24"/>
                <w:szCs w:val="24"/>
                <w:highlight w:val="yellow"/>
              </w:rPr>
              <w:t>What it opens / does</w:t>
            </w:r>
          </w:p>
        </w:tc>
      </w:tr>
      <w:tr w:rsidR="00FC154E" w:rsidRPr="0067686E" w14:paraId="295BB6FA" w14:textId="77777777">
        <w:tc>
          <w:tcPr>
            <w:tcW w:w="3456" w:type="dxa"/>
          </w:tcPr>
          <w:p w14:paraId="40FECE9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0A496136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diskpart</w:t>
            </w:r>
          </w:p>
        </w:tc>
        <w:tc>
          <w:tcPr>
            <w:tcW w:w="3456" w:type="dxa"/>
          </w:tcPr>
          <w:p w14:paraId="3C2317F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Can wipe disks / partitions</w:t>
            </w:r>
          </w:p>
        </w:tc>
      </w:tr>
      <w:tr w:rsidR="00FC154E" w:rsidRPr="0067686E" w14:paraId="50BB7B63" w14:textId="77777777">
        <w:tc>
          <w:tcPr>
            <w:tcW w:w="3456" w:type="dxa"/>
          </w:tcPr>
          <w:p w14:paraId="3E87508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68298F0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verifier</w:t>
            </w:r>
          </w:p>
        </w:tc>
        <w:tc>
          <w:tcPr>
            <w:tcW w:w="3456" w:type="dxa"/>
          </w:tcPr>
          <w:p w14:paraId="1D61EC8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Can stress drivers and cause boot issues</w:t>
            </w:r>
          </w:p>
        </w:tc>
      </w:tr>
      <w:tr w:rsidR="00FC154E" w:rsidRPr="0067686E" w14:paraId="4D14DD2E" w14:textId="77777777">
        <w:tc>
          <w:tcPr>
            <w:tcW w:w="3456" w:type="dxa"/>
          </w:tcPr>
          <w:p w14:paraId="43797356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Client + Server</w:t>
            </w:r>
          </w:p>
        </w:tc>
        <w:tc>
          <w:tcPr>
            <w:tcW w:w="3456" w:type="dxa"/>
          </w:tcPr>
          <w:p w14:paraId="254A731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systemreset</w:t>
            </w:r>
          </w:p>
        </w:tc>
        <w:tc>
          <w:tcPr>
            <w:tcW w:w="3456" w:type="dxa"/>
          </w:tcPr>
          <w:p w14:paraId="342D68A9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Can reset or remove apps / files</w:t>
            </w:r>
          </w:p>
        </w:tc>
      </w:tr>
      <w:tr w:rsidR="00FC154E" w:rsidRPr="0067686E" w14:paraId="12ED9B3D" w14:textId="77777777">
        <w:tc>
          <w:tcPr>
            <w:tcW w:w="3456" w:type="dxa"/>
          </w:tcPr>
          <w:p w14:paraId="347619FC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31CF9E15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adsiedit.msc</w:t>
            </w:r>
          </w:p>
        </w:tc>
        <w:tc>
          <w:tcPr>
            <w:tcW w:w="3456" w:type="dxa"/>
          </w:tcPr>
          <w:p w14:paraId="04F054B0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Can damage AD objects if misused</w:t>
            </w:r>
          </w:p>
        </w:tc>
      </w:tr>
      <w:tr w:rsidR="00FC154E" w:rsidRPr="0067686E" w14:paraId="10837A0F" w14:textId="77777777">
        <w:tc>
          <w:tcPr>
            <w:tcW w:w="3456" w:type="dxa"/>
          </w:tcPr>
          <w:p w14:paraId="40692896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1D46C987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gpmc.msc</w:t>
            </w:r>
          </w:p>
        </w:tc>
        <w:tc>
          <w:tcPr>
            <w:tcW w:w="3456" w:type="dxa"/>
          </w:tcPr>
          <w:p w14:paraId="3FADFB03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Can affect domain-wide policies</w:t>
            </w:r>
          </w:p>
        </w:tc>
      </w:tr>
      <w:tr w:rsidR="00FC154E" w:rsidRPr="0067686E" w14:paraId="219435C8" w14:textId="77777777">
        <w:tc>
          <w:tcPr>
            <w:tcW w:w="3456" w:type="dxa"/>
          </w:tcPr>
          <w:p w14:paraId="1EEE4E5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3741397A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dnsmgmt.msc</w:t>
            </w:r>
          </w:p>
        </w:tc>
        <w:tc>
          <w:tcPr>
            <w:tcW w:w="3456" w:type="dxa"/>
          </w:tcPr>
          <w:p w14:paraId="5C46C22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Can break name resolution</w:t>
            </w:r>
          </w:p>
        </w:tc>
      </w:tr>
      <w:tr w:rsidR="00FC154E" w:rsidRPr="0067686E" w14:paraId="47F81428" w14:textId="77777777">
        <w:tc>
          <w:tcPr>
            <w:tcW w:w="3456" w:type="dxa"/>
          </w:tcPr>
          <w:p w14:paraId="4DDFEFAE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Server only</w:t>
            </w:r>
          </w:p>
        </w:tc>
        <w:tc>
          <w:tcPr>
            <w:tcW w:w="3456" w:type="dxa"/>
          </w:tcPr>
          <w:p w14:paraId="22FABEA1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dhcpmgmt.msc</w:t>
            </w:r>
          </w:p>
        </w:tc>
        <w:tc>
          <w:tcPr>
            <w:tcW w:w="3456" w:type="dxa"/>
          </w:tcPr>
          <w:p w14:paraId="086FE6DB" w14:textId="77777777" w:rsidR="00FC154E" w:rsidRPr="0067686E" w:rsidRDefault="00000000">
            <w:pPr>
              <w:rPr>
                <w:sz w:val="24"/>
                <w:szCs w:val="24"/>
              </w:rPr>
            </w:pPr>
            <w:r w:rsidRPr="0067686E">
              <w:rPr>
                <w:sz w:val="24"/>
                <w:szCs w:val="24"/>
              </w:rPr>
              <w:t>Can break client addressing</w:t>
            </w:r>
          </w:p>
        </w:tc>
      </w:tr>
    </w:tbl>
    <w:p w14:paraId="132A3001" w14:textId="77777777" w:rsidR="00FC154E" w:rsidRDefault="00FC154E"/>
    <w:sectPr w:rsidR="00FC154E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697606">
    <w:abstractNumId w:val="8"/>
  </w:num>
  <w:num w:numId="2" w16cid:durableId="740711190">
    <w:abstractNumId w:val="6"/>
  </w:num>
  <w:num w:numId="3" w16cid:durableId="286786433">
    <w:abstractNumId w:val="5"/>
  </w:num>
  <w:num w:numId="4" w16cid:durableId="99180065">
    <w:abstractNumId w:val="4"/>
  </w:num>
  <w:num w:numId="5" w16cid:durableId="943809238">
    <w:abstractNumId w:val="7"/>
  </w:num>
  <w:num w:numId="6" w16cid:durableId="966816718">
    <w:abstractNumId w:val="3"/>
  </w:num>
  <w:num w:numId="7" w16cid:durableId="945306557">
    <w:abstractNumId w:val="2"/>
  </w:num>
  <w:num w:numId="8" w16cid:durableId="1166553191">
    <w:abstractNumId w:val="1"/>
  </w:num>
  <w:num w:numId="9" w16cid:durableId="179054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1B5"/>
    <w:rsid w:val="0029639D"/>
    <w:rsid w:val="003208AD"/>
    <w:rsid w:val="00326F90"/>
    <w:rsid w:val="005B38DD"/>
    <w:rsid w:val="0067686E"/>
    <w:rsid w:val="00781740"/>
    <w:rsid w:val="007F5AC7"/>
    <w:rsid w:val="0093710B"/>
    <w:rsid w:val="00AA1D8D"/>
    <w:rsid w:val="00B47730"/>
    <w:rsid w:val="00CB0664"/>
    <w:rsid w:val="00FC1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ADC0316-5FCF-4D9B-8727-CCF36BE8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489</Words>
  <Characters>2988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Abu Sayeed</cp:lastModifiedBy>
  <cp:revision>7</cp:revision>
  <cp:lastPrinted>2026-03-27T08:27:00Z</cp:lastPrinted>
  <dcterms:created xsi:type="dcterms:W3CDTF">2013-12-23T23:15:00Z</dcterms:created>
  <dcterms:modified xsi:type="dcterms:W3CDTF">2026-03-27T08:28:00Z</dcterms:modified>
  <cp:category/>
</cp:coreProperties>
</file>