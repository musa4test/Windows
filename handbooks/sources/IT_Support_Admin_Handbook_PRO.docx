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FULL IT SUPPORT / ADMIN HANDBOOK – PRO VERSION</w:t>
      </w:r>
    </w:p>
    <w:p>
      <w:pPr>
        <w:jc w:val="center"/>
      </w:pPr>
      <w:r>
        <w:rPr>
          <w:i/>
        </w:rPr>
        <w:t>Windows Client + Windows Server + Active Directory + Networking + Troubleshooting + PowerShell</w:t>
      </w:r>
    </w:p>
    <w:p>
      <w:r>
        <w:t>Use this as a technician handbook for study, exam revision, lab work, and real support scenarios.</w:t>
      </w:r>
    </w:p>
    <w:p>
      <w:r>
        <w:rPr>
          <w:b/>
          <w:sz w:val="26"/>
        </w:rPr>
        <w:t>1. CORE WINDOWS CLIENT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Command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Run / MMC</w:t>
            </w:r>
          </w:p>
        </w:tc>
        <w:tc>
          <w:tcPr>
            <w:tcW w:type="dxa" w:w="3456"/>
          </w:tcPr>
          <w:p>
            <w:r>
              <w:t>msinfo32</w:t>
            </w:r>
          </w:p>
        </w:tc>
        <w:tc>
          <w:tcPr>
            <w:tcW w:type="dxa" w:w="3456"/>
          </w:tcPr>
          <w:p>
            <w:r>
              <w:t>System Information</w:t>
            </w:r>
          </w:p>
        </w:tc>
      </w:tr>
      <w:tr>
        <w:tc>
          <w:tcPr>
            <w:tcW w:type="dxa" w:w="3456"/>
          </w:tcPr>
          <w:p>
            <w:r>
              <w:t>Run / MMC</w:t>
            </w:r>
          </w:p>
        </w:tc>
        <w:tc>
          <w:tcPr>
            <w:tcW w:type="dxa" w:w="3456"/>
          </w:tcPr>
          <w:p>
            <w:r>
              <w:t>eventvwr</w:t>
            </w:r>
          </w:p>
        </w:tc>
        <w:tc>
          <w:tcPr>
            <w:tcW w:type="dxa" w:w="3456"/>
          </w:tcPr>
          <w:p>
            <w:r>
              <w:t>Event Viewer</w:t>
            </w:r>
          </w:p>
        </w:tc>
      </w:tr>
      <w:tr>
        <w:tc>
          <w:tcPr>
            <w:tcW w:type="dxa" w:w="3456"/>
          </w:tcPr>
          <w:p>
            <w:r>
              <w:t>Run / MMC</w:t>
            </w:r>
          </w:p>
        </w:tc>
        <w:tc>
          <w:tcPr>
            <w:tcW w:type="dxa" w:w="3456"/>
          </w:tcPr>
          <w:p>
            <w:r>
              <w:t>services.msc</w:t>
            </w:r>
          </w:p>
        </w:tc>
        <w:tc>
          <w:tcPr>
            <w:tcW w:type="dxa" w:w="3456"/>
          </w:tcPr>
          <w:p>
            <w:r>
              <w:t>Services</w:t>
            </w:r>
          </w:p>
        </w:tc>
      </w:tr>
      <w:tr>
        <w:tc>
          <w:tcPr>
            <w:tcW w:type="dxa" w:w="3456"/>
          </w:tcPr>
          <w:p>
            <w:r>
              <w:t>Run / MMC</w:t>
            </w:r>
          </w:p>
        </w:tc>
        <w:tc>
          <w:tcPr>
            <w:tcW w:type="dxa" w:w="3456"/>
          </w:tcPr>
          <w:p>
            <w:r>
              <w:t>devmgmt.msc</w:t>
            </w:r>
          </w:p>
        </w:tc>
        <w:tc>
          <w:tcPr>
            <w:tcW w:type="dxa" w:w="3456"/>
          </w:tcPr>
          <w:p>
            <w:r>
              <w:t>Device Manager</w:t>
            </w:r>
          </w:p>
        </w:tc>
      </w:tr>
      <w:tr>
        <w:tc>
          <w:tcPr>
            <w:tcW w:type="dxa" w:w="3456"/>
          </w:tcPr>
          <w:p>
            <w:r>
              <w:t>Run / MMC</w:t>
            </w:r>
          </w:p>
        </w:tc>
        <w:tc>
          <w:tcPr>
            <w:tcW w:type="dxa" w:w="3456"/>
          </w:tcPr>
          <w:p>
            <w:r>
              <w:t>diskmgmt.msc</w:t>
            </w:r>
          </w:p>
        </w:tc>
        <w:tc>
          <w:tcPr>
            <w:tcW w:type="dxa" w:w="3456"/>
          </w:tcPr>
          <w:p>
            <w:r>
              <w:t>Disk Management</w:t>
            </w:r>
          </w:p>
        </w:tc>
      </w:tr>
      <w:tr>
        <w:tc>
          <w:tcPr>
            <w:tcW w:type="dxa" w:w="3456"/>
          </w:tcPr>
          <w:p>
            <w:r>
              <w:t>Run / MMC</w:t>
            </w:r>
          </w:p>
        </w:tc>
        <w:tc>
          <w:tcPr>
            <w:tcW w:type="dxa" w:w="3456"/>
          </w:tcPr>
          <w:p>
            <w:r>
              <w:t>taskmgr</w:t>
            </w:r>
          </w:p>
        </w:tc>
        <w:tc>
          <w:tcPr>
            <w:tcW w:type="dxa" w:w="3456"/>
          </w:tcPr>
          <w:p>
            <w:r>
              <w:t>Task Manager</w:t>
            </w:r>
          </w:p>
        </w:tc>
      </w:tr>
      <w:tr>
        <w:tc>
          <w:tcPr>
            <w:tcW w:type="dxa" w:w="3456"/>
          </w:tcPr>
          <w:p>
            <w:r>
              <w:t>Run / MMC</w:t>
            </w:r>
          </w:p>
        </w:tc>
        <w:tc>
          <w:tcPr>
            <w:tcW w:type="dxa" w:w="3456"/>
          </w:tcPr>
          <w:p>
            <w:r>
              <w:t>compmgmt.msc</w:t>
            </w:r>
          </w:p>
        </w:tc>
        <w:tc>
          <w:tcPr>
            <w:tcW w:type="dxa" w:w="3456"/>
          </w:tcPr>
          <w:p>
            <w:r>
              <w:t>Computer Management</w:t>
            </w:r>
          </w:p>
        </w:tc>
      </w:tr>
      <w:tr>
        <w:tc>
          <w:tcPr>
            <w:tcW w:type="dxa" w:w="3456"/>
          </w:tcPr>
          <w:p>
            <w:r>
              <w:t>Run / MMC</w:t>
            </w:r>
          </w:p>
        </w:tc>
        <w:tc>
          <w:tcPr>
            <w:tcW w:type="dxa" w:w="3456"/>
          </w:tcPr>
          <w:p>
            <w:r>
              <w:t>appwiz.cpl</w:t>
            </w:r>
          </w:p>
        </w:tc>
        <w:tc>
          <w:tcPr>
            <w:tcW w:type="dxa" w:w="3456"/>
          </w:tcPr>
          <w:p>
            <w:r>
              <w:t>Programs and Features</w:t>
            </w:r>
          </w:p>
        </w:tc>
      </w:tr>
      <w:tr>
        <w:tc>
          <w:tcPr>
            <w:tcW w:type="dxa" w:w="3456"/>
          </w:tcPr>
          <w:p>
            <w:r>
              <w:t>Run / MMC</w:t>
            </w:r>
          </w:p>
        </w:tc>
        <w:tc>
          <w:tcPr>
            <w:tcW w:type="dxa" w:w="3456"/>
          </w:tcPr>
          <w:p>
            <w:r>
              <w:t>ncpa.cpl</w:t>
            </w:r>
          </w:p>
        </w:tc>
        <w:tc>
          <w:tcPr>
            <w:tcW w:type="dxa" w:w="3456"/>
          </w:tcPr>
          <w:p>
            <w:r>
              <w:t>Network Connections</w:t>
            </w:r>
          </w:p>
        </w:tc>
      </w:tr>
      <w:tr>
        <w:tc>
          <w:tcPr>
            <w:tcW w:type="dxa" w:w="3456"/>
          </w:tcPr>
          <w:p>
            <w:r>
              <w:t>Run / MMC</w:t>
            </w:r>
          </w:p>
        </w:tc>
        <w:tc>
          <w:tcPr>
            <w:tcW w:type="dxa" w:w="3456"/>
          </w:tcPr>
          <w:p>
            <w:r>
              <w:t>mstsc</w:t>
            </w:r>
          </w:p>
        </w:tc>
        <w:tc>
          <w:tcPr>
            <w:tcW w:type="dxa" w:w="3456"/>
          </w:tcPr>
          <w:p>
            <w:r>
              <w:t>Remote Desktop</w:t>
            </w:r>
          </w:p>
        </w:tc>
      </w:tr>
    </w:tbl>
    <w:p/>
    <w:p>
      <w:r>
        <w:rPr>
          <w:b/>
          <w:sz w:val="26"/>
        </w:rPr>
        <w:t>2. WINDOWS SERVER ADMIN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Command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Server</w:t>
            </w:r>
          </w:p>
        </w:tc>
        <w:tc>
          <w:tcPr>
            <w:tcW w:type="dxa" w:w="3456"/>
          </w:tcPr>
          <w:p>
            <w:r>
              <w:t>ServerManager</w:t>
            </w:r>
          </w:p>
        </w:tc>
        <w:tc>
          <w:tcPr>
            <w:tcW w:type="dxa" w:w="3456"/>
          </w:tcPr>
          <w:p>
            <w:r>
              <w:t>Server Manager</w:t>
            </w:r>
          </w:p>
        </w:tc>
      </w:tr>
      <w:tr>
        <w:tc>
          <w:tcPr>
            <w:tcW w:type="dxa" w:w="3456"/>
          </w:tcPr>
          <w:p>
            <w:r>
              <w:t>Server</w:t>
            </w:r>
          </w:p>
        </w:tc>
        <w:tc>
          <w:tcPr>
            <w:tcW w:type="dxa" w:w="3456"/>
          </w:tcPr>
          <w:p>
            <w:r>
              <w:t>dsa.msc</w:t>
            </w:r>
          </w:p>
        </w:tc>
        <w:tc>
          <w:tcPr>
            <w:tcW w:type="dxa" w:w="3456"/>
          </w:tcPr>
          <w:p>
            <w:r>
              <w:t>Active Directory Users and Computers</w:t>
            </w:r>
          </w:p>
        </w:tc>
      </w:tr>
      <w:tr>
        <w:tc>
          <w:tcPr>
            <w:tcW w:type="dxa" w:w="3456"/>
          </w:tcPr>
          <w:p>
            <w:r>
              <w:t>Server</w:t>
            </w:r>
          </w:p>
        </w:tc>
        <w:tc>
          <w:tcPr>
            <w:tcW w:type="dxa" w:w="3456"/>
          </w:tcPr>
          <w:p>
            <w:r>
              <w:t>gpmc.msc</w:t>
            </w:r>
          </w:p>
        </w:tc>
        <w:tc>
          <w:tcPr>
            <w:tcW w:type="dxa" w:w="3456"/>
          </w:tcPr>
          <w:p>
            <w:r>
              <w:t>Group Policy Management</w:t>
            </w:r>
          </w:p>
        </w:tc>
      </w:tr>
      <w:tr>
        <w:tc>
          <w:tcPr>
            <w:tcW w:type="dxa" w:w="3456"/>
          </w:tcPr>
          <w:p>
            <w:r>
              <w:t>Server</w:t>
            </w:r>
          </w:p>
        </w:tc>
        <w:tc>
          <w:tcPr>
            <w:tcW w:type="dxa" w:w="3456"/>
          </w:tcPr>
          <w:p>
            <w:r>
              <w:t>dnsmgmt.msc</w:t>
            </w:r>
          </w:p>
        </w:tc>
        <w:tc>
          <w:tcPr>
            <w:tcW w:type="dxa" w:w="3456"/>
          </w:tcPr>
          <w:p>
            <w:r>
              <w:t>DNS Manager</w:t>
            </w:r>
          </w:p>
        </w:tc>
      </w:tr>
      <w:tr>
        <w:tc>
          <w:tcPr>
            <w:tcW w:type="dxa" w:w="3456"/>
          </w:tcPr>
          <w:p>
            <w:r>
              <w:t>Server</w:t>
            </w:r>
          </w:p>
        </w:tc>
        <w:tc>
          <w:tcPr>
            <w:tcW w:type="dxa" w:w="3456"/>
          </w:tcPr>
          <w:p>
            <w:r>
              <w:t>dhcpmgmt.msc</w:t>
            </w:r>
          </w:p>
        </w:tc>
        <w:tc>
          <w:tcPr>
            <w:tcW w:type="dxa" w:w="3456"/>
          </w:tcPr>
          <w:p>
            <w:r>
              <w:t>DHCP Manager</w:t>
            </w:r>
          </w:p>
        </w:tc>
      </w:tr>
      <w:tr>
        <w:tc>
          <w:tcPr>
            <w:tcW w:type="dxa" w:w="3456"/>
          </w:tcPr>
          <w:p>
            <w:r>
              <w:t>Server</w:t>
            </w:r>
          </w:p>
        </w:tc>
        <w:tc>
          <w:tcPr>
            <w:tcW w:type="dxa" w:w="3456"/>
          </w:tcPr>
          <w:p>
            <w:r>
              <w:t>dssite.msc</w:t>
            </w:r>
          </w:p>
        </w:tc>
        <w:tc>
          <w:tcPr>
            <w:tcW w:type="dxa" w:w="3456"/>
          </w:tcPr>
          <w:p>
            <w:r>
              <w:t>AD Sites and Services</w:t>
            </w:r>
          </w:p>
        </w:tc>
      </w:tr>
      <w:tr>
        <w:tc>
          <w:tcPr>
            <w:tcW w:type="dxa" w:w="3456"/>
          </w:tcPr>
          <w:p>
            <w:r>
              <w:t>Server</w:t>
            </w:r>
          </w:p>
        </w:tc>
        <w:tc>
          <w:tcPr>
            <w:tcW w:type="dxa" w:w="3456"/>
          </w:tcPr>
          <w:p>
            <w:r>
              <w:t>fsmgmt.msc</w:t>
            </w:r>
          </w:p>
        </w:tc>
        <w:tc>
          <w:tcPr>
            <w:tcW w:type="dxa" w:w="3456"/>
          </w:tcPr>
          <w:p>
            <w:r>
              <w:t>Shared Folders</w:t>
            </w:r>
          </w:p>
        </w:tc>
      </w:tr>
      <w:tr>
        <w:tc>
          <w:tcPr>
            <w:tcW w:type="dxa" w:w="3456"/>
          </w:tcPr>
          <w:p>
            <w:r>
              <w:t>Server</w:t>
            </w:r>
          </w:p>
        </w:tc>
        <w:tc>
          <w:tcPr>
            <w:tcW w:type="dxa" w:w="3456"/>
          </w:tcPr>
          <w:p>
            <w:r>
              <w:t>printmanagement.msc</w:t>
            </w:r>
          </w:p>
        </w:tc>
        <w:tc>
          <w:tcPr>
            <w:tcW w:type="dxa" w:w="3456"/>
          </w:tcPr>
          <w:p>
            <w:r>
              <w:t>Print Management</w:t>
            </w:r>
          </w:p>
        </w:tc>
      </w:tr>
      <w:tr>
        <w:tc>
          <w:tcPr>
            <w:tcW w:type="dxa" w:w="3456"/>
          </w:tcPr>
          <w:p>
            <w:r>
              <w:t>Server</w:t>
            </w:r>
          </w:p>
        </w:tc>
        <w:tc>
          <w:tcPr>
            <w:tcW w:type="dxa" w:w="3456"/>
          </w:tcPr>
          <w:p>
            <w:r>
              <w:t>virtmgmt.msc</w:t>
            </w:r>
          </w:p>
        </w:tc>
        <w:tc>
          <w:tcPr>
            <w:tcW w:type="dxa" w:w="3456"/>
          </w:tcPr>
          <w:p>
            <w:r>
              <w:t>Hyper-V Manager</w:t>
            </w:r>
          </w:p>
        </w:tc>
      </w:tr>
      <w:tr>
        <w:tc>
          <w:tcPr>
            <w:tcW w:type="dxa" w:w="3456"/>
          </w:tcPr>
          <w:p>
            <w:r>
              <w:t>Server</w:t>
            </w:r>
          </w:p>
        </w:tc>
        <w:tc>
          <w:tcPr>
            <w:tcW w:type="dxa" w:w="3456"/>
          </w:tcPr>
          <w:p>
            <w:r>
              <w:t>CluAdmin.msc</w:t>
            </w:r>
          </w:p>
        </w:tc>
        <w:tc>
          <w:tcPr>
            <w:tcW w:type="dxa" w:w="3456"/>
          </w:tcPr>
          <w:p>
            <w:r>
              <w:t>Failover Cluster Manager</w:t>
            </w:r>
          </w:p>
        </w:tc>
      </w:tr>
    </w:tbl>
    <w:p/>
    <w:p>
      <w:r>
        <w:rPr>
          <w:b/>
          <w:sz w:val="26"/>
        </w:rPr>
        <w:t>3. CMD COMMANDS – MUST KNOW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Command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ipconfig /all</w:t>
            </w:r>
          </w:p>
        </w:tc>
        <w:tc>
          <w:tcPr>
            <w:tcW w:type="dxa" w:w="3456"/>
          </w:tcPr>
          <w:p>
            <w:r>
              <w:t>See full IP config</w:t>
            </w:r>
          </w:p>
        </w:tc>
      </w:tr>
      <w:tr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ipconfig /release</w:t>
            </w:r>
          </w:p>
        </w:tc>
        <w:tc>
          <w:tcPr>
            <w:tcW w:type="dxa" w:w="3456"/>
          </w:tcPr>
          <w:p>
            <w:r>
              <w:t>Release DHCP lease</w:t>
            </w:r>
          </w:p>
        </w:tc>
      </w:tr>
      <w:tr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ipconfig /renew</w:t>
            </w:r>
          </w:p>
        </w:tc>
        <w:tc>
          <w:tcPr>
            <w:tcW w:type="dxa" w:w="3456"/>
          </w:tcPr>
          <w:p>
            <w:r>
              <w:t>Renew DHCP lease</w:t>
            </w:r>
          </w:p>
        </w:tc>
      </w:tr>
      <w:tr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ipconfig /flushdns</w:t>
            </w:r>
          </w:p>
        </w:tc>
        <w:tc>
          <w:tcPr>
            <w:tcW w:type="dxa" w:w="3456"/>
          </w:tcPr>
          <w:p>
            <w:r>
              <w:t>Clear DNS cache</w:t>
            </w:r>
          </w:p>
        </w:tc>
      </w:tr>
      <w:tr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ping 8.8.8.8</w:t>
            </w:r>
          </w:p>
        </w:tc>
        <w:tc>
          <w:tcPr>
            <w:tcW w:type="dxa" w:w="3456"/>
          </w:tcPr>
          <w:p>
            <w:r>
              <w:t>Test basic connectivity</w:t>
            </w:r>
          </w:p>
        </w:tc>
      </w:tr>
      <w:tr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nslookup google.com</w:t>
            </w:r>
          </w:p>
        </w:tc>
        <w:tc>
          <w:tcPr>
            <w:tcW w:type="dxa" w:w="3456"/>
          </w:tcPr>
          <w:p>
            <w:r>
              <w:t>Test DNS resolution</w:t>
            </w:r>
          </w:p>
        </w:tc>
      </w:tr>
      <w:tr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tracert google.com</w:t>
            </w:r>
          </w:p>
        </w:tc>
        <w:tc>
          <w:tcPr>
            <w:tcW w:type="dxa" w:w="3456"/>
          </w:tcPr>
          <w:p>
            <w:r>
              <w:t>Trace route</w:t>
            </w:r>
          </w:p>
        </w:tc>
      </w:tr>
      <w:tr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netstat -ano</w:t>
            </w:r>
          </w:p>
        </w:tc>
        <w:tc>
          <w:tcPr>
            <w:tcW w:type="dxa" w:w="3456"/>
          </w:tcPr>
          <w:p>
            <w:r>
              <w:t>See active connections and ports</w:t>
            </w:r>
          </w:p>
        </w:tc>
      </w:tr>
      <w:tr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gpupdate /force</w:t>
            </w:r>
          </w:p>
        </w:tc>
        <w:tc>
          <w:tcPr>
            <w:tcW w:type="dxa" w:w="3456"/>
          </w:tcPr>
          <w:p>
            <w:r>
              <w:t>Refresh Group Policy</w:t>
            </w:r>
          </w:p>
        </w:tc>
      </w:tr>
      <w:tr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sfc /scannow</w:t>
            </w:r>
          </w:p>
        </w:tc>
        <w:tc>
          <w:tcPr>
            <w:tcW w:type="dxa" w:w="3456"/>
          </w:tcPr>
          <w:p>
            <w:r>
              <w:t>Repair system files</w:t>
            </w:r>
          </w:p>
        </w:tc>
      </w:tr>
    </w:tbl>
    <w:p/>
    <w:p>
      <w:r>
        <w:rPr>
          <w:b/>
          <w:sz w:val="26"/>
        </w:rPr>
        <w:t>4. POWERSHELL ESSENTIALS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Command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Get-Service</w:t>
            </w:r>
          </w:p>
        </w:tc>
        <w:tc>
          <w:tcPr>
            <w:tcW w:type="dxa" w:w="3456"/>
          </w:tcPr>
          <w:p>
            <w:r>
              <w:t>List services</w:t>
            </w:r>
          </w:p>
        </w:tc>
      </w:tr>
      <w:tr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Restart-Service spooler</w:t>
            </w:r>
          </w:p>
        </w:tc>
        <w:tc>
          <w:tcPr>
            <w:tcW w:type="dxa" w:w="3456"/>
          </w:tcPr>
          <w:p>
            <w:r>
              <w:t>Restart print spooler</w:t>
            </w:r>
          </w:p>
        </w:tc>
      </w:tr>
      <w:tr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Get-Process</w:t>
            </w:r>
          </w:p>
        </w:tc>
        <w:tc>
          <w:tcPr>
            <w:tcW w:type="dxa" w:w="3456"/>
          </w:tcPr>
          <w:p>
            <w:r>
              <w:t>List processes</w:t>
            </w:r>
          </w:p>
        </w:tc>
      </w:tr>
      <w:tr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Get-NetIPConfiguration</w:t>
            </w:r>
          </w:p>
        </w:tc>
        <w:tc>
          <w:tcPr>
            <w:tcW w:type="dxa" w:w="3456"/>
          </w:tcPr>
          <w:p>
            <w:r>
              <w:t>Show IP config</w:t>
            </w:r>
          </w:p>
        </w:tc>
      </w:tr>
      <w:tr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Test-Connection google.com</w:t>
            </w:r>
          </w:p>
        </w:tc>
        <w:tc>
          <w:tcPr>
            <w:tcW w:type="dxa" w:w="3456"/>
          </w:tcPr>
          <w:p>
            <w:r>
              <w:t>Ping via PowerShell</w:t>
            </w:r>
          </w:p>
        </w:tc>
      </w:tr>
      <w:tr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Get-EventLog -LogName System -Newest 20</w:t>
            </w:r>
          </w:p>
        </w:tc>
        <w:tc>
          <w:tcPr>
            <w:tcW w:type="dxa" w:w="3456"/>
          </w:tcPr>
          <w:p>
            <w:r>
              <w:t>Read recent system logs</w:t>
            </w:r>
          </w:p>
        </w:tc>
      </w:tr>
      <w:tr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Get-ADUser -Filter *</w:t>
            </w:r>
          </w:p>
        </w:tc>
        <w:tc>
          <w:tcPr>
            <w:tcW w:type="dxa" w:w="3456"/>
          </w:tcPr>
          <w:p>
            <w:r>
              <w:t>List AD users (if RSAT/AD installed)</w:t>
            </w:r>
          </w:p>
        </w:tc>
      </w:tr>
      <w:tr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Get-ADComputer -Filter *</w:t>
            </w:r>
          </w:p>
        </w:tc>
        <w:tc>
          <w:tcPr>
            <w:tcW w:type="dxa" w:w="3456"/>
          </w:tcPr>
          <w:p>
            <w:r>
              <w:t>List AD computers</w:t>
            </w:r>
          </w:p>
        </w:tc>
      </w:tr>
      <w:tr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Get-DnsServerResourceRecord -ZoneName yourdomain.local</w:t>
            </w:r>
          </w:p>
        </w:tc>
        <w:tc>
          <w:tcPr>
            <w:tcW w:type="dxa" w:w="3456"/>
          </w:tcPr>
          <w:p>
            <w:r>
              <w:t>List DNS records</w:t>
            </w:r>
          </w:p>
        </w:tc>
      </w:tr>
      <w:tr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Get-DhcpServerv4Scope</w:t>
            </w:r>
          </w:p>
        </w:tc>
        <w:tc>
          <w:tcPr>
            <w:tcW w:type="dxa" w:w="3456"/>
          </w:tcPr>
          <w:p>
            <w:r>
              <w:t>List DHCP scopes</w:t>
            </w:r>
          </w:p>
        </w:tc>
      </w:tr>
    </w:tbl>
    <w:p/>
    <w:p>
      <w:r>
        <w:rPr>
          <w:b/>
          <w:sz w:val="26"/>
        </w:rPr>
        <w:t>5. REAL TROUBLESHOOTING FLOWS</w:t>
      </w:r>
    </w:p>
    <w:p>
      <w:r>
        <w:rPr>
          <w:b/>
        </w:rPr>
        <w:t>No Internet on Client</w:t>
      </w:r>
    </w:p>
    <w:p>
      <w:r>
        <w:t>1) Check cable / Wi-Fi / airplane mode</w:t>
      </w:r>
    </w:p>
    <w:p>
      <w:r>
        <w:t>2) Run: ipconfig /all</w:t>
      </w:r>
    </w:p>
    <w:p>
      <w:r>
        <w:t>3) Check if IP is valid or APIPA (169.254.x.x)</w:t>
      </w:r>
    </w:p>
    <w:p>
      <w:r>
        <w:t>4) Ping gateway</w:t>
      </w:r>
    </w:p>
    <w:p>
      <w:r>
        <w:t>5) Ping 8.8.8.8</w:t>
      </w:r>
    </w:p>
    <w:p>
      <w:r>
        <w:t>6) Test DNS with nslookup google.com</w:t>
      </w:r>
    </w:p>
    <w:p>
      <w:r>
        <w:t>7) Open ncpa.cpl and disable/enable adapter</w:t>
      </w:r>
    </w:p>
    <w:p>
      <w:r>
        <w:t>8) Restart adapter or reboot if needed</w:t>
      </w:r>
    </w:p>
    <w:p>
      <w:r>
        <w:rPr>
          <w:b/>
        </w:rPr>
        <w:t>Printer Not Working</w:t>
      </w:r>
    </w:p>
    <w:p>
      <w:r>
        <w:t>1) Open control printers</w:t>
      </w:r>
    </w:p>
    <w:p>
      <w:r>
        <w:t>2) Check if printer is offline / paused</w:t>
      </w:r>
    </w:p>
    <w:p>
      <w:r>
        <w:t>3) Restart Print Spooler in services.msc</w:t>
      </w:r>
    </w:p>
    <w:p>
      <w:r>
        <w:t>4) Clear stuck print jobs</w:t>
      </w:r>
    </w:p>
    <w:p>
      <w:r>
        <w:t>5) Reinstall or update driver</w:t>
      </w:r>
    </w:p>
    <w:p>
      <w:r>
        <w:t>6) Test print page</w:t>
      </w:r>
    </w:p>
    <w:p>
      <w:r>
        <w:rPr>
          <w:b/>
        </w:rPr>
        <w:t>User Cannot Login to Domain</w:t>
      </w:r>
    </w:p>
    <w:p>
      <w:r>
        <w:t>1) Check keyboard layout / Caps Lock</w:t>
      </w:r>
    </w:p>
    <w:p>
      <w:r>
        <w:t>2) Confirm network connectivity to DC</w:t>
      </w:r>
    </w:p>
    <w:p>
      <w:r>
        <w:t>3) Check if account is locked or disabled in dsa.msc</w:t>
      </w:r>
    </w:p>
    <w:p>
      <w:r>
        <w:t>4) Reset password if needed</w:t>
      </w:r>
    </w:p>
    <w:p>
      <w:r>
        <w:t>5) Run gpupdate /force after login if policy issue</w:t>
      </w:r>
    </w:p>
    <w:p>
      <w:r>
        <w:t>6) Check Event Viewer on client/server</w:t>
      </w:r>
    </w:p>
    <w:p>
      <w:r>
        <w:rPr>
          <w:b/>
        </w:rPr>
        <w:t>PC Slow / High CPU</w:t>
      </w:r>
    </w:p>
    <w:p>
      <w:r>
        <w:t>1) Open Task Manager</w:t>
      </w:r>
    </w:p>
    <w:p>
      <w:r>
        <w:t>2) Check CPU / RAM / Disk usage</w:t>
      </w:r>
    </w:p>
    <w:p>
      <w:r>
        <w:t>3) Disable heavy startup apps</w:t>
      </w:r>
    </w:p>
    <w:p>
      <w:r>
        <w:t>4) Run cleanmgr and clear %temp%</w:t>
      </w:r>
    </w:p>
    <w:p>
      <w:r>
        <w:t>5) Check Windows Update status</w:t>
      </w:r>
    </w:p>
    <w:p>
      <w:r>
        <w:t>6) Scan for malware / Defender alerts</w:t>
      </w:r>
    </w:p>
    <w:p>
      <w:r>
        <w:rPr>
          <w:b/>
        </w:rPr>
        <w:t>DNS / DHCP Issue</w:t>
      </w:r>
    </w:p>
    <w:p>
      <w:r>
        <w:t>1) Open dnsmgmt.msc / dhcpmgmt.msc</w:t>
      </w:r>
    </w:p>
    <w:p>
      <w:r>
        <w:t>2) Verify DNS zone and A record</w:t>
      </w:r>
    </w:p>
    <w:p>
      <w:r>
        <w:t>3) Verify DHCP scope and available leases</w:t>
      </w:r>
    </w:p>
    <w:p>
      <w:r>
        <w:t>4) Run ipconfig /release and /renew</w:t>
      </w:r>
    </w:p>
    <w:p>
      <w:r>
        <w:t>5) Check if client has correct DNS server</w:t>
      </w:r>
    </w:p>
    <w:p>
      <w:r>
        <w:t>6) Test name resolution with nslookup</w:t>
      </w:r>
    </w:p>
    <w:p>
      <w:r>
        <w:rPr>
          <w:b/>
          <w:sz w:val="26"/>
        </w:rPr>
        <w:t>6. ACTIVE DIRECTORY TASKS – STEP BY STEP</w:t>
      </w:r>
    </w:p>
    <w:p>
      <w:r>
        <w:rPr>
          <w:b/>
        </w:rPr>
        <w:t>Create New AD User</w:t>
      </w:r>
    </w:p>
    <w:p>
      <w:r>
        <w:t>Open dsa.msc</w:t>
      </w:r>
    </w:p>
    <w:p>
      <w:r>
        <w:t>Go to correct OU</w:t>
      </w:r>
    </w:p>
    <w:p>
      <w:r>
        <w:t>Right click &gt; New &gt; User</w:t>
      </w:r>
    </w:p>
    <w:p>
      <w:r>
        <w:t>Fill name, username, password</w:t>
      </w:r>
    </w:p>
    <w:p>
      <w:r>
        <w:t>Set password options carefully</w:t>
      </w:r>
    </w:p>
    <w:p>
      <w:r>
        <w:t>Add user to correct security groups</w:t>
      </w:r>
    </w:p>
    <w:p>
      <w:r>
        <w:rPr>
          <w:b/>
        </w:rPr>
        <w:t>Reset Password</w:t>
      </w:r>
    </w:p>
    <w:p>
      <w:r>
        <w:t>Open dsa.msc</w:t>
      </w:r>
    </w:p>
    <w:p>
      <w:r>
        <w:t>Find user</w:t>
      </w:r>
    </w:p>
    <w:p>
      <w:r>
        <w:t>Right click &gt; Reset Password</w:t>
      </w:r>
    </w:p>
    <w:p>
      <w:r>
        <w:t>Tick 'User must change password at next logon' if needed</w:t>
      </w:r>
    </w:p>
    <w:p>
      <w:r>
        <w:rPr>
          <w:b/>
        </w:rPr>
        <w:t>Join PC to Domain</w:t>
      </w:r>
    </w:p>
    <w:p>
      <w:r>
        <w:t>Set correct IP / DNS</w:t>
      </w:r>
    </w:p>
    <w:p>
      <w:r>
        <w:t>Open sysdm.cpl</w:t>
      </w:r>
    </w:p>
    <w:p>
      <w:r>
        <w:t>Computer Name &gt; Change</w:t>
      </w:r>
    </w:p>
    <w:p>
      <w:r>
        <w:t>Choose Domain and enter domain name</w:t>
      </w:r>
    </w:p>
    <w:p>
      <w:r>
        <w:t>Restart PC after join</w:t>
      </w:r>
    </w:p>
    <w:p>
      <w:r>
        <w:rPr>
          <w:b/>
        </w:rPr>
        <w:t>Create / Link GPO</w:t>
      </w:r>
    </w:p>
    <w:p>
      <w:r>
        <w:t>Open gpmc.msc</w:t>
      </w:r>
    </w:p>
    <w:p>
      <w:r>
        <w:t>Right click OU &gt; Create a GPO</w:t>
      </w:r>
    </w:p>
    <w:p>
      <w:r>
        <w:t>Edit settings</w:t>
      </w:r>
    </w:p>
    <w:p>
      <w:r>
        <w:t>Link to correct OU</w:t>
      </w:r>
    </w:p>
    <w:p>
      <w:r>
        <w:t>Run gpupdate /force on client</w:t>
      </w:r>
    </w:p>
    <w:p>
      <w:r>
        <w:rPr>
          <w:b/>
        </w:rPr>
        <w:t>IGDLA Permission Model</w:t>
      </w:r>
    </w:p>
    <w:p>
      <w:r>
        <w:t>I = Identity (user account)</w:t>
      </w:r>
    </w:p>
    <w:p>
      <w:r>
        <w:t>G = Global group</w:t>
      </w:r>
    </w:p>
    <w:p>
      <w:r>
        <w:t>DL = Domain Local group</w:t>
      </w:r>
    </w:p>
    <w:p>
      <w:r>
        <w:t>A = Access</w:t>
      </w:r>
    </w:p>
    <w:p>
      <w:r>
        <w:t>Put user into GG_* group</w:t>
      </w:r>
    </w:p>
    <w:p>
      <w:r>
        <w:t>Put GG_* into DL_* group</w:t>
      </w:r>
    </w:p>
    <w:p>
      <w:r>
        <w:t>Assign permissions only to DL_* group</w:t>
      </w:r>
    </w:p>
    <w:p>
      <w:r>
        <w:rPr>
          <w:b/>
          <w:sz w:val="26"/>
        </w:rPr>
        <w:t>7. MICROSOFT 365 / OUTLOOK QUICK FIXES</w:t>
      </w:r>
    </w:p>
    <w:p>
      <w:r>
        <w:rPr>
          <w:b/>
        </w:rPr>
        <w:t>Microsoft 365 / Entra Quick Admin Tasks</w:t>
      </w:r>
    </w:p>
    <w:p>
      <w:r>
        <w:t>Reset user password</w:t>
      </w:r>
    </w:p>
    <w:p>
      <w:r>
        <w:t>Check MFA / sign-in issue</w:t>
      </w:r>
    </w:p>
    <w:p>
      <w:r>
        <w:t>Assign or remove license</w:t>
      </w:r>
    </w:p>
    <w:p>
      <w:r>
        <w:t>Check mailbox / Outlook issue</w:t>
      </w:r>
    </w:p>
    <w:p>
      <w:r>
        <w:t>Check OneDrive / SharePoint access</w:t>
      </w:r>
    </w:p>
    <w:p>
      <w:r>
        <w:t>Check Teams sign-in or cache issue</w:t>
      </w:r>
    </w:p>
    <w:p>
      <w:r>
        <w:rPr>
          <w:b/>
        </w:rPr>
        <w:t>Common Outlook Fixes</w:t>
      </w:r>
    </w:p>
    <w:p>
      <w:r>
        <w:t>Restart Outlook</w:t>
      </w:r>
    </w:p>
    <w:p>
      <w:r>
        <w:t>Check internet connection</w:t>
      </w:r>
    </w:p>
    <w:p>
      <w:r>
        <w:t>Check account in Control Panel &gt; Mail</w:t>
      </w:r>
    </w:p>
    <w:p>
      <w:r>
        <w:t>Run outlook /safe</w:t>
      </w:r>
    </w:p>
    <w:p>
      <w:r>
        <w:t>Recreate profile if corrupted</w:t>
      </w:r>
    </w:p>
    <w:p>
      <w:r>
        <w:t>Check Exchange / Microsoft 365 status</w:t>
      </w:r>
    </w:p>
    <w:p>
      <w:r>
        <w:rPr>
          <w:b/>
          <w:sz w:val="26"/>
        </w:rPr>
        <w:t>8. BEST PRACTICE CHECKLIST</w:t>
      </w:r>
    </w:p>
    <w:p>
      <w:r>
        <w:t>Always check basics first (power, cable, Wi-Fi, credentials)</w:t>
      </w:r>
    </w:p>
    <w:p>
      <w:r>
        <w:t>Do not guess – verify with logs and tests</w:t>
      </w:r>
    </w:p>
    <w:p>
      <w:r>
        <w:t>Document what you changed</w:t>
      </w:r>
    </w:p>
    <w:p>
      <w:r>
        <w:t>Take backup before risky changes</w:t>
      </w:r>
    </w:p>
    <w:p>
      <w:r>
        <w:t>Use least privilege and proper permissions</w:t>
      </w:r>
    </w:p>
    <w:p>
      <w:r>
        <w:t>Use PowerShell to save time on repeat tasks</w:t>
      </w:r>
    </w:p>
    <w:p>
      <w:r>
        <w:t>Escalate only after you have collected useful evidence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