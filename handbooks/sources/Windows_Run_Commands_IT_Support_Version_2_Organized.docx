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Windows Run Commands – Version 2 (Organized IT Support Master Sheet)</w:t>
      </w:r>
    </w:p>
    <w:p>
      <w:pPr>
        <w:jc w:val="center"/>
      </w:pPr>
      <w:r>
        <w:rPr>
          <w:i/>
        </w:rPr>
        <w:t>Includes everything from Version 1 + better structure for study, troubleshooting, admin, networking, and daily IT work</w:t>
      </w:r>
    </w:p>
    <w:p/>
    <w:p>
      <w:r>
        <w:rPr>
          <w:b/>
          <w:sz w:val="34"/>
        </w:rPr>
        <w:t>1. How to use this sheet</w:t>
      </w:r>
    </w:p>
    <w:p>
      <w:r>
        <w:rPr>
          <w:b w:val="0"/>
        </w:rPr>
        <w:t>Press Win + R, type the command, and press Enter. Use this document like a technician quick-reference guide.</w:t>
      </w:r>
    </w:p>
    <w:p>
      <w:r>
        <w:rPr>
          <w:b w:val="0"/>
        </w:rPr>
        <w:t>Best use: start with the category you need (Network, User, Printer, Disk, Admin, Repair, Office, Security, etc.).</w:t>
      </w:r>
    </w:p>
    <w:p>
      <w:r>
        <w:rPr>
          <w:b/>
          <w:sz w:val="34"/>
        </w:rPr>
        <w:t>2. QUICK START – Top Commands Every IT Supporter Should Memorize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msinfo32</w:t>
            </w:r>
          </w:p>
        </w:tc>
        <w:tc>
          <w:tcPr>
            <w:tcW w:type="dxa" w:w="3456"/>
          </w:tcPr>
          <w:p>
            <w:r>
              <w:t>System Information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eventvwr</w:t>
            </w:r>
          </w:p>
        </w:tc>
        <w:tc>
          <w:tcPr>
            <w:tcW w:type="dxa" w:w="3456"/>
          </w:tcPr>
          <w:p>
            <w:r>
              <w:t>Event Viewer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services.msc</w:t>
            </w:r>
          </w:p>
        </w:tc>
        <w:tc>
          <w:tcPr>
            <w:tcW w:type="dxa" w:w="3456"/>
          </w:tcPr>
          <w:p>
            <w:r>
              <w:t>Services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devmgmt.msc</w:t>
            </w:r>
          </w:p>
        </w:tc>
        <w:tc>
          <w:tcPr>
            <w:tcW w:type="dxa" w:w="3456"/>
          </w:tcPr>
          <w:p>
            <w:r>
              <w:t>Device Manager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diskmgmt.msc</w:t>
            </w:r>
          </w:p>
        </w:tc>
        <w:tc>
          <w:tcPr>
            <w:tcW w:type="dxa" w:w="3456"/>
          </w:tcPr>
          <w:p>
            <w:r>
              <w:t>Disk Management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ncpa.cpl</w:t>
            </w:r>
          </w:p>
        </w:tc>
        <w:tc>
          <w:tcPr>
            <w:tcW w:type="dxa" w:w="3456"/>
          </w:tcPr>
          <w:p>
            <w:r>
              <w:t>Network Connections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appwiz.cpl</w:t>
            </w:r>
          </w:p>
        </w:tc>
        <w:tc>
          <w:tcPr>
            <w:tcW w:type="dxa" w:w="3456"/>
          </w:tcPr>
          <w:p>
            <w:r>
              <w:t>Programs and Features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taskmgr</w:t>
            </w:r>
          </w:p>
        </w:tc>
        <w:tc>
          <w:tcPr>
            <w:tcW w:type="dxa" w:w="3456"/>
          </w:tcPr>
          <w:p>
            <w:r>
              <w:t>Task Manager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Command Prompt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Windows PowerShell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%temp%</w:t>
            </w:r>
          </w:p>
        </w:tc>
        <w:tc>
          <w:tcPr>
            <w:tcW w:type="dxa" w:w="3456"/>
          </w:tcPr>
          <w:p>
            <w:r>
              <w:t>Temp folder</w:t>
            </w:r>
          </w:p>
        </w:tc>
      </w:tr>
      <w:tr>
        <w:tc>
          <w:tcPr>
            <w:tcW w:type="dxa" w:w="3456"/>
          </w:tcPr>
          <w:p>
            <w:r>
              <w:t>Must Know</w:t>
            </w:r>
          </w:p>
        </w:tc>
        <w:tc>
          <w:tcPr>
            <w:tcW w:type="dxa" w:w="3456"/>
          </w:tcPr>
          <w:p>
            <w:r>
              <w:t>mstsc</w:t>
            </w:r>
          </w:p>
        </w:tc>
        <w:tc>
          <w:tcPr>
            <w:tcW w:type="dxa" w:w="3456"/>
          </w:tcPr>
          <w:p>
            <w:r>
              <w:t>Remote Desktop</w:t>
            </w:r>
          </w:p>
        </w:tc>
      </w:tr>
    </w:tbl>
    <w:p/>
    <w:p>
      <w:r>
        <w:rPr>
          <w:b/>
          <w:sz w:val="34"/>
        </w:rPr>
        <w:t>3. SYSTEM INFORMATION /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msinfo32</w:t>
            </w:r>
          </w:p>
        </w:tc>
        <w:tc>
          <w:tcPr>
            <w:tcW w:type="dxa" w:w="3456"/>
          </w:tcPr>
          <w:p>
            <w:r>
              <w:t>System Information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dxdiag</w:t>
            </w:r>
          </w:p>
        </w:tc>
        <w:tc>
          <w:tcPr>
            <w:tcW w:type="dxa" w:w="3456"/>
          </w:tcPr>
          <w:p>
            <w:r>
              <w:t>DirectX Diagnostic Tool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perfmon</w:t>
            </w:r>
          </w:p>
        </w:tc>
        <w:tc>
          <w:tcPr>
            <w:tcW w:type="dxa" w:w="3456"/>
          </w:tcPr>
          <w:p>
            <w:r>
              <w:t>Performance Monitor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resmon</w:t>
            </w:r>
          </w:p>
        </w:tc>
        <w:tc>
          <w:tcPr>
            <w:tcW w:type="dxa" w:w="3456"/>
          </w:tcPr>
          <w:p>
            <w:r>
              <w:t>Resource Monitor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eventvwr</w:t>
            </w:r>
          </w:p>
        </w:tc>
        <w:tc>
          <w:tcPr>
            <w:tcW w:type="dxa" w:w="3456"/>
          </w:tcPr>
          <w:p>
            <w:r>
              <w:t>Event Viewer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taskmgr</w:t>
            </w:r>
          </w:p>
        </w:tc>
        <w:tc>
          <w:tcPr>
            <w:tcW w:type="dxa" w:w="3456"/>
          </w:tcPr>
          <w:p>
            <w:r>
              <w:t>Task Manager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winver</w:t>
            </w:r>
          </w:p>
        </w:tc>
        <w:tc>
          <w:tcPr>
            <w:tcW w:type="dxa" w:w="3456"/>
          </w:tcPr>
          <w:p>
            <w:r>
              <w:t>Windows version info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sysdm.cpl</w:t>
            </w:r>
          </w:p>
        </w:tc>
        <w:tc>
          <w:tcPr>
            <w:tcW w:type="dxa" w:w="3456"/>
          </w:tcPr>
          <w:p>
            <w:r>
              <w:t>System Properties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control system</w:t>
            </w:r>
          </w:p>
        </w:tc>
        <w:tc>
          <w:tcPr>
            <w:tcW w:type="dxa" w:w="3456"/>
          </w:tcPr>
          <w:p>
            <w:r>
              <w:t>System page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msconfig</w:t>
            </w:r>
          </w:p>
        </w:tc>
        <w:tc>
          <w:tcPr>
            <w:tcW w:type="dxa" w:w="3456"/>
          </w:tcPr>
          <w:p>
            <w:r>
              <w:t>System Configuration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mdsched</w:t>
            </w:r>
          </w:p>
        </w:tc>
        <w:tc>
          <w:tcPr>
            <w:tcW w:type="dxa" w:w="3456"/>
          </w:tcPr>
          <w:p>
            <w:r>
              <w:t>Windows Memory Diagnostic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reliabilitymonitor</w:t>
            </w:r>
          </w:p>
        </w:tc>
        <w:tc>
          <w:tcPr>
            <w:tcW w:type="dxa" w:w="3456"/>
          </w:tcPr>
          <w:p>
            <w:r>
              <w:t>Reliability History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perfmon /rel</w:t>
            </w:r>
          </w:p>
        </w:tc>
        <w:tc>
          <w:tcPr>
            <w:tcW w:type="dxa" w:w="3456"/>
          </w:tcPr>
          <w:p>
            <w:r>
              <w:t>Reliability Monitor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sigverif</w:t>
            </w:r>
          </w:p>
        </w:tc>
        <w:tc>
          <w:tcPr>
            <w:tcW w:type="dxa" w:w="3456"/>
          </w:tcPr>
          <w:p>
            <w:r>
              <w:t>File Signature Verification</w:t>
            </w:r>
          </w:p>
        </w:tc>
      </w:tr>
      <w:tr>
        <w:tc>
          <w:tcPr>
            <w:tcW w:type="dxa" w:w="3456"/>
          </w:tcPr>
          <w:p>
            <w:r>
              <w:t>Diagnostics</w:t>
            </w:r>
          </w:p>
        </w:tc>
        <w:tc>
          <w:tcPr>
            <w:tcW w:type="dxa" w:w="3456"/>
          </w:tcPr>
          <w:p>
            <w:r>
              <w:t>verifier</w:t>
            </w:r>
          </w:p>
        </w:tc>
        <w:tc>
          <w:tcPr>
            <w:tcW w:type="dxa" w:w="3456"/>
          </w:tcPr>
          <w:p>
            <w:r>
              <w:t>Driver Verifier</w:t>
            </w:r>
          </w:p>
        </w:tc>
      </w:tr>
    </w:tbl>
    <w:p/>
    <w:p>
      <w:r>
        <w:rPr>
          <w:b/>
          <w:sz w:val="34"/>
        </w:rPr>
        <w:t>4. NETWORKING / INTERNET / IP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ncpa.cpl</w:t>
            </w:r>
          </w:p>
        </w:tc>
        <w:tc>
          <w:tcPr>
            <w:tcW w:type="dxa" w:w="3456"/>
          </w:tcPr>
          <w:p>
            <w:r>
              <w:t>Network Connections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inetcpl.cpl</w:t>
            </w:r>
          </w:p>
        </w:tc>
        <w:tc>
          <w:tcPr>
            <w:tcW w:type="dxa" w:w="3456"/>
          </w:tcPr>
          <w:p>
            <w:r>
              <w:t>Internet Options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firewall.cpl</w:t>
            </w:r>
          </w:p>
        </w:tc>
        <w:tc>
          <w:tcPr>
            <w:tcW w:type="dxa" w:w="3456"/>
          </w:tcPr>
          <w:p>
            <w:r>
              <w:t>Windows Firewall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wf.msc</w:t>
            </w:r>
          </w:p>
        </w:tc>
        <w:tc>
          <w:tcPr>
            <w:tcW w:type="dxa" w:w="3456"/>
          </w:tcPr>
          <w:p>
            <w:r>
              <w:t>Advanced Firewall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control netconnections</w:t>
            </w:r>
          </w:p>
        </w:tc>
        <w:tc>
          <w:tcPr>
            <w:tcW w:type="dxa" w:w="3456"/>
          </w:tcPr>
          <w:p>
            <w:r>
              <w:t>Network adapters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ipconfig /all</w:t>
            </w:r>
          </w:p>
        </w:tc>
        <w:tc>
          <w:tcPr>
            <w:tcW w:type="dxa" w:w="3456"/>
          </w:tcPr>
          <w:p>
            <w:r>
              <w:t>Full IP configuration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ipconfig /release</w:t>
            </w:r>
          </w:p>
        </w:tc>
        <w:tc>
          <w:tcPr>
            <w:tcW w:type="dxa" w:w="3456"/>
          </w:tcPr>
          <w:p>
            <w:r>
              <w:t>Release IP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ipconfig /renew</w:t>
            </w:r>
          </w:p>
        </w:tc>
        <w:tc>
          <w:tcPr>
            <w:tcW w:type="dxa" w:w="3456"/>
          </w:tcPr>
          <w:p>
            <w:r>
              <w:t>Renew IP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ipconfig /flushdns</w:t>
            </w:r>
          </w:p>
        </w:tc>
        <w:tc>
          <w:tcPr>
            <w:tcW w:type="dxa" w:w="3456"/>
          </w:tcPr>
          <w:p>
            <w:r>
              <w:t>Flush DNS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ping 8.8.8.8</w:t>
            </w:r>
          </w:p>
        </w:tc>
        <w:tc>
          <w:tcPr>
            <w:tcW w:type="dxa" w:w="3456"/>
          </w:tcPr>
          <w:p>
            <w:r>
              <w:t>Ping test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ping google.com</w:t>
            </w:r>
          </w:p>
        </w:tc>
        <w:tc>
          <w:tcPr>
            <w:tcW w:type="dxa" w:w="3456"/>
          </w:tcPr>
          <w:p>
            <w:r>
              <w:t>Internet name resolution test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tracert google.com</w:t>
            </w:r>
          </w:p>
        </w:tc>
        <w:tc>
          <w:tcPr>
            <w:tcW w:type="dxa" w:w="3456"/>
          </w:tcPr>
          <w:p>
            <w:r>
              <w:t>Trace route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nslookup google.com</w:t>
            </w:r>
          </w:p>
        </w:tc>
        <w:tc>
          <w:tcPr>
            <w:tcW w:type="dxa" w:w="3456"/>
          </w:tcPr>
          <w:p>
            <w:r>
              <w:t>DNS lookup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netstat -ano</w:t>
            </w:r>
          </w:p>
        </w:tc>
        <w:tc>
          <w:tcPr>
            <w:tcW w:type="dxa" w:w="3456"/>
          </w:tcPr>
          <w:p>
            <w:r>
              <w:t>Active ports / connections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arp -a</w:t>
            </w:r>
          </w:p>
        </w:tc>
        <w:tc>
          <w:tcPr>
            <w:tcW w:type="dxa" w:w="3456"/>
          </w:tcPr>
          <w:p>
            <w:r>
              <w:t>ARP table</w:t>
            </w:r>
          </w:p>
        </w:tc>
      </w:tr>
      <w:tr>
        <w:tc>
          <w:tcPr>
            <w:tcW w:type="dxa" w:w="3456"/>
          </w:tcPr>
          <w:p>
            <w:r>
              <w:t>Network</w:t>
            </w:r>
          </w:p>
        </w:tc>
        <w:tc>
          <w:tcPr>
            <w:tcW w:type="dxa" w:w="3456"/>
          </w:tcPr>
          <w:p>
            <w:r>
              <w:t>cmd /k route print</w:t>
            </w:r>
          </w:p>
        </w:tc>
        <w:tc>
          <w:tcPr>
            <w:tcW w:type="dxa" w:w="3456"/>
          </w:tcPr>
          <w:p>
            <w:r>
              <w:t>Routing table</w:t>
            </w:r>
          </w:p>
        </w:tc>
      </w:tr>
    </w:tbl>
    <w:p/>
    <w:p>
      <w:r>
        <w:rPr>
          <w:b/>
          <w:sz w:val="34"/>
        </w:rPr>
        <w:t>5. USER ACCOUNTS / LOGIN / PASSWORD /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netplwiz</w:t>
            </w:r>
          </w:p>
        </w:tc>
        <w:tc>
          <w:tcPr>
            <w:tcW w:type="dxa" w:w="3456"/>
          </w:tcPr>
          <w:p>
            <w:r>
              <w:t>User Accounts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control userpasswords2</w:t>
            </w:r>
          </w:p>
        </w:tc>
        <w:tc>
          <w:tcPr>
            <w:tcW w:type="dxa" w:w="3456"/>
          </w:tcPr>
          <w:p>
            <w:r>
              <w:t>Advanced User Accounts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lusrmgr.msc</w:t>
            </w:r>
          </w:p>
        </w:tc>
        <w:tc>
          <w:tcPr>
            <w:tcW w:type="dxa" w:w="3456"/>
          </w:tcPr>
          <w:p>
            <w:r>
              <w:t>Local Users and Groups (Pro/Enterprise)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credwiz</w:t>
            </w:r>
          </w:p>
        </w:tc>
        <w:tc>
          <w:tcPr>
            <w:tcW w:type="dxa" w:w="3456"/>
          </w:tcPr>
          <w:p>
            <w:r>
              <w:t>Backup / restore credentials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rundll32 keymgr.dll,KRShowKeyMgr</w:t>
            </w:r>
          </w:p>
        </w:tc>
        <w:tc>
          <w:tcPr>
            <w:tcW w:type="dxa" w:w="3456"/>
          </w:tcPr>
          <w:p>
            <w:r>
              <w:t>Stored usernames / passwords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control keymgr.dll</w:t>
            </w:r>
          </w:p>
        </w:tc>
        <w:tc>
          <w:tcPr>
            <w:tcW w:type="dxa" w:w="3456"/>
          </w:tcPr>
          <w:p>
            <w:r>
              <w:t>Credential Manager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ms-settings:signinoptions</w:t>
            </w:r>
          </w:p>
        </w:tc>
        <w:tc>
          <w:tcPr>
            <w:tcW w:type="dxa" w:w="3456"/>
          </w:tcPr>
          <w:p>
            <w:r>
              <w:t>Sign-in options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secpol.msc</w:t>
            </w:r>
          </w:p>
        </w:tc>
        <w:tc>
          <w:tcPr>
            <w:tcW w:type="dxa" w:w="3456"/>
          </w:tcPr>
          <w:p>
            <w:r>
              <w:t>Local Security Policy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gpedit.msc</w:t>
            </w:r>
          </w:p>
        </w:tc>
        <w:tc>
          <w:tcPr>
            <w:tcW w:type="dxa" w:w="3456"/>
          </w:tcPr>
          <w:p>
            <w:r>
              <w:t>Group Policy Editor</w:t>
            </w:r>
          </w:p>
        </w:tc>
      </w:tr>
      <w:tr>
        <w:tc>
          <w:tcPr>
            <w:tcW w:type="dxa" w:w="3456"/>
          </w:tcPr>
          <w:p>
            <w:r>
              <w:t>Users</w:t>
            </w:r>
          </w:p>
        </w:tc>
        <w:tc>
          <w:tcPr>
            <w:tcW w:type="dxa" w:w="3456"/>
          </w:tcPr>
          <w:p>
            <w:r>
              <w:t>rsop.msc</w:t>
            </w:r>
          </w:p>
        </w:tc>
        <w:tc>
          <w:tcPr>
            <w:tcW w:type="dxa" w:w="3456"/>
          </w:tcPr>
          <w:p>
            <w:r>
              <w:t>Resultant Set of Policy</w:t>
            </w:r>
          </w:p>
        </w:tc>
      </w:tr>
    </w:tbl>
    <w:p/>
    <w:p>
      <w:r>
        <w:rPr>
          <w:b/>
          <w:sz w:val="34"/>
        </w:rPr>
        <w:t>6. SOFTWARE / APPS / PROGRAM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appwiz.cpl</w:t>
            </w:r>
          </w:p>
        </w:tc>
        <w:tc>
          <w:tcPr>
            <w:tcW w:type="dxa" w:w="3456"/>
          </w:tcPr>
          <w:p>
            <w:r>
              <w:t>Programs and Features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optionalfeatures</w:t>
            </w:r>
          </w:p>
        </w:tc>
        <w:tc>
          <w:tcPr>
            <w:tcW w:type="dxa" w:w="3456"/>
          </w:tcPr>
          <w:p>
            <w:r>
              <w:t>Windows Features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shell:appsfolder</w:t>
            </w:r>
          </w:p>
        </w:tc>
        <w:tc>
          <w:tcPr>
            <w:tcW w:type="dxa" w:w="3456"/>
          </w:tcPr>
          <w:p>
            <w:r>
              <w:t>Installed apps list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ms-settings:appsfeatures</w:t>
            </w:r>
          </w:p>
        </w:tc>
        <w:tc>
          <w:tcPr>
            <w:tcW w:type="dxa" w:w="3456"/>
          </w:tcPr>
          <w:p>
            <w:r>
              <w:t>Installed apps (Settings)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control</w:t>
            </w:r>
          </w:p>
        </w:tc>
        <w:tc>
          <w:tcPr>
            <w:tcW w:type="dxa" w:w="3456"/>
          </w:tcPr>
          <w:p>
            <w:r>
              <w:t>Control Panel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explorer</w:t>
            </w:r>
          </w:p>
        </w:tc>
        <w:tc>
          <w:tcPr>
            <w:tcW w:type="dxa" w:w="3456"/>
          </w:tcPr>
          <w:p>
            <w:r>
              <w:t>File Explorer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winword</w:t>
            </w:r>
          </w:p>
        </w:tc>
        <w:tc>
          <w:tcPr>
            <w:tcW w:type="dxa" w:w="3456"/>
          </w:tcPr>
          <w:p>
            <w:r>
              <w:t>Microsoft Word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excel</w:t>
            </w:r>
          </w:p>
        </w:tc>
        <w:tc>
          <w:tcPr>
            <w:tcW w:type="dxa" w:w="3456"/>
          </w:tcPr>
          <w:p>
            <w:r>
              <w:t>Microsoft Excel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powerpnt</w:t>
            </w:r>
          </w:p>
        </w:tc>
        <w:tc>
          <w:tcPr>
            <w:tcW w:type="dxa" w:w="3456"/>
          </w:tcPr>
          <w:p>
            <w:r>
              <w:t>Microsoft PowerPoint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outlook</w:t>
            </w:r>
          </w:p>
        </w:tc>
        <w:tc>
          <w:tcPr>
            <w:tcW w:type="dxa" w:w="3456"/>
          </w:tcPr>
          <w:p>
            <w:r>
              <w:t>Microsoft Outlook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teams</w:t>
            </w:r>
          </w:p>
        </w:tc>
        <w:tc>
          <w:tcPr>
            <w:tcW w:type="dxa" w:w="3456"/>
          </w:tcPr>
          <w:p>
            <w:r>
              <w:t>Microsoft Teams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msedge</w:t>
            </w:r>
          </w:p>
        </w:tc>
        <w:tc>
          <w:tcPr>
            <w:tcW w:type="dxa" w:w="3456"/>
          </w:tcPr>
          <w:p>
            <w:r>
              <w:t>Microsoft Edge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chrome</w:t>
            </w:r>
          </w:p>
        </w:tc>
        <w:tc>
          <w:tcPr>
            <w:tcW w:type="dxa" w:w="3456"/>
          </w:tcPr>
          <w:p>
            <w:r>
              <w:t>Google Chrome (if installed)</w:t>
            </w:r>
          </w:p>
        </w:tc>
      </w:tr>
      <w:tr>
        <w:tc>
          <w:tcPr>
            <w:tcW w:type="dxa" w:w="3456"/>
          </w:tcPr>
          <w:p>
            <w:r>
              <w:t>Apps</w:t>
            </w:r>
          </w:p>
        </w:tc>
        <w:tc>
          <w:tcPr>
            <w:tcW w:type="dxa" w:w="3456"/>
          </w:tcPr>
          <w:p>
            <w:r>
              <w:t>firefox</w:t>
            </w:r>
          </w:p>
        </w:tc>
        <w:tc>
          <w:tcPr>
            <w:tcW w:type="dxa" w:w="3456"/>
          </w:tcPr>
          <w:p>
            <w:r>
              <w:t>Firefox (if installed)</w:t>
            </w:r>
          </w:p>
        </w:tc>
      </w:tr>
    </w:tbl>
    <w:p/>
    <w:p>
      <w:r>
        <w:rPr>
          <w:b/>
          <w:sz w:val="34"/>
        </w:rPr>
        <w:t>7. DISK / STORAGE / FILESYSTEM / PARTITION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diskmgmt.msc</w:t>
            </w:r>
          </w:p>
        </w:tc>
        <w:tc>
          <w:tcPr>
            <w:tcW w:type="dxa" w:w="3456"/>
          </w:tcPr>
          <w:p>
            <w:r>
              <w:t>Disk Management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cleanmgr</w:t>
            </w:r>
          </w:p>
        </w:tc>
        <w:tc>
          <w:tcPr>
            <w:tcW w:type="dxa" w:w="3456"/>
          </w:tcPr>
          <w:p>
            <w:r>
              <w:t>Disk Cleanup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dfrgui</w:t>
            </w:r>
          </w:p>
        </w:tc>
        <w:tc>
          <w:tcPr>
            <w:tcW w:type="dxa" w:w="3456"/>
          </w:tcPr>
          <w:p>
            <w:r>
              <w:t>Optimize Drives / Defrag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chkdsk</w:t>
            </w:r>
          </w:p>
        </w:tc>
        <w:tc>
          <w:tcPr>
            <w:tcW w:type="dxa" w:w="3456"/>
          </w:tcPr>
          <w:p>
            <w:r>
              <w:t>Disk check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diskpart</w:t>
            </w:r>
          </w:p>
        </w:tc>
        <w:tc>
          <w:tcPr>
            <w:tcW w:type="dxa" w:w="3456"/>
          </w:tcPr>
          <w:p>
            <w:r>
              <w:t>Disk partition utility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ms-settings:storage</w:t>
            </w:r>
          </w:p>
        </w:tc>
        <w:tc>
          <w:tcPr>
            <w:tcW w:type="dxa" w:w="3456"/>
          </w:tcPr>
          <w:p>
            <w:r>
              <w:t>Storage settings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%temp%</w:t>
            </w:r>
          </w:p>
        </w:tc>
        <w:tc>
          <w:tcPr>
            <w:tcW w:type="dxa" w:w="3456"/>
          </w:tcPr>
          <w:p>
            <w:r>
              <w:t>User temp folder</w:t>
            </w:r>
          </w:p>
        </w:tc>
      </w:tr>
      <w:tr>
        <w:tc>
          <w:tcPr>
            <w:tcW w:type="dxa" w:w="3456"/>
          </w:tcPr>
          <w:p>
            <w:r>
              <w:t>Storage</w:t>
            </w:r>
          </w:p>
        </w:tc>
        <w:tc>
          <w:tcPr>
            <w:tcW w:type="dxa" w:w="3456"/>
          </w:tcPr>
          <w:p>
            <w:r>
              <w:t>temp</w:t>
            </w:r>
          </w:p>
        </w:tc>
        <w:tc>
          <w:tcPr>
            <w:tcW w:type="dxa" w:w="3456"/>
          </w:tcPr>
          <w:p>
            <w:r>
              <w:t>Temp folder</w:t>
            </w:r>
          </w:p>
        </w:tc>
      </w:tr>
    </w:tbl>
    <w:p/>
    <w:p>
      <w:r>
        <w:rPr>
          <w:b/>
          <w:sz w:val="34"/>
        </w:rPr>
        <w:t>8. DEVICES / DRIVERS /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Hardware</w:t>
            </w:r>
          </w:p>
        </w:tc>
        <w:tc>
          <w:tcPr>
            <w:tcW w:type="dxa" w:w="3456"/>
          </w:tcPr>
          <w:p>
            <w:r>
              <w:t>devmgmt.msc</w:t>
            </w:r>
          </w:p>
        </w:tc>
        <w:tc>
          <w:tcPr>
            <w:tcW w:type="dxa" w:w="3456"/>
          </w:tcPr>
          <w:p>
            <w:r>
              <w:t>Device Manager</w:t>
            </w:r>
          </w:p>
        </w:tc>
      </w:tr>
      <w:tr>
        <w:tc>
          <w:tcPr>
            <w:tcW w:type="dxa" w:w="3456"/>
          </w:tcPr>
          <w:p>
            <w:r>
              <w:t>Hardware</w:t>
            </w:r>
          </w:p>
        </w:tc>
        <w:tc>
          <w:tcPr>
            <w:tcW w:type="dxa" w:w="3456"/>
          </w:tcPr>
          <w:p>
            <w:r>
              <w:t>hdwwiz.cpl</w:t>
            </w:r>
          </w:p>
        </w:tc>
        <w:tc>
          <w:tcPr>
            <w:tcW w:type="dxa" w:w="3456"/>
          </w:tcPr>
          <w:p>
            <w:r>
              <w:t>Add Hardware</w:t>
            </w:r>
          </w:p>
        </w:tc>
      </w:tr>
      <w:tr>
        <w:tc>
          <w:tcPr>
            <w:tcW w:type="dxa" w:w="3456"/>
          </w:tcPr>
          <w:p>
            <w:r>
              <w:t>Hardware</w:t>
            </w:r>
          </w:p>
        </w:tc>
        <w:tc>
          <w:tcPr>
            <w:tcW w:type="dxa" w:w="3456"/>
          </w:tcPr>
          <w:p>
            <w:r>
              <w:t>joy.cpl</w:t>
            </w:r>
          </w:p>
        </w:tc>
        <w:tc>
          <w:tcPr>
            <w:tcW w:type="dxa" w:w="3456"/>
          </w:tcPr>
          <w:p>
            <w:r>
              <w:t>Game Controllers</w:t>
            </w:r>
          </w:p>
        </w:tc>
      </w:tr>
      <w:tr>
        <w:tc>
          <w:tcPr>
            <w:tcW w:type="dxa" w:w="3456"/>
          </w:tcPr>
          <w:p>
            <w:r>
              <w:t>Hardware</w:t>
            </w:r>
          </w:p>
        </w:tc>
        <w:tc>
          <w:tcPr>
            <w:tcW w:type="dxa" w:w="3456"/>
          </w:tcPr>
          <w:p>
            <w:r>
              <w:t>main.cpl</w:t>
            </w:r>
          </w:p>
        </w:tc>
        <w:tc>
          <w:tcPr>
            <w:tcW w:type="dxa" w:w="3456"/>
          </w:tcPr>
          <w:p>
            <w:r>
              <w:t>Mouse Properties</w:t>
            </w:r>
          </w:p>
        </w:tc>
      </w:tr>
      <w:tr>
        <w:tc>
          <w:tcPr>
            <w:tcW w:type="dxa" w:w="3456"/>
          </w:tcPr>
          <w:p>
            <w:r>
              <w:t>Hardware</w:t>
            </w:r>
          </w:p>
        </w:tc>
        <w:tc>
          <w:tcPr>
            <w:tcW w:type="dxa" w:w="3456"/>
          </w:tcPr>
          <w:p>
            <w:r>
              <w:t>control keyboard</w:t>
            </w:r>
          </w:p>
        </w:tc>
        <w:tc>
          <w:tcPr>
            <w:tcW w:type="dxa" w:w="3456"/>
          </w:tcPr>
          <w:p>
            <w:r>
              <w:t>Keyboard Properties</w:t>
            </w:r>
          </w:p>
        </w:tc>
      </w:tr>
      <w:tr>
        <w:tc>
          <w:tcPr>
            <w:tcW w:type="dxa" w:w="3456"/>
          </w:tcPr>
          <w:p>
            <w:r>
              <w:t>Hardware</w:t>
            </w:r>
          </w:p>
        </w:tc>
        <w:tc>
          <w:tcPr>
            <w:tcW w:type="dxa" w:w="3456"/>
          </w:tcPr>
          <w:p>
            <w:r>
              <w:t>mmsys.cpl</w:t>
            </w:r>
          </w:p>
        </w:tc>
        <w:tc>
          <w:tcPr>
            <w:tcW w:type="dxa" w:w="3456"/>
          </w:tcPr>
          <w:p>
            <w:r>
              <w:t>Sound settings</w:t>
            </w:r>
          </w:p>
        </w:tc>
      </w:tr>
      <w:tr>
        <w:tc>
          <w:tcPr>
            <w:tcW w:type="dxa" w:w="3456"/>
          </w:tcPr>
          <w:p>
            <w:r>
              <w:t>Hardware</w:t>
            </w:r>
          </w:p>
        </w:tc>
        <w:tc>
          <w:tcPr>
            <w:tcW w:type="dxa" w:w="3456"/>
          </w:tcPr>
          <w:p>
            <w:r>
              <w:t>control printers</w:t>
            </w:r>
          </w:p>
        </w:tc>
        <w:tc>
          <w:tcPr>
            <w:tcW w:type="dxa" w:w="3456"/>
          </w:tcPr>
          <w:p>
            <w:r>
              <w:t>Devices and Printers</w:t>
            </w:r>
          </w:p>
        </w:tc>
      </w:tr>
      <w:tr>
        <w:tc>
          <w:tcPr>
            <w:tcW w:type="dxa" w:w="3456"/>
          </w:tcPr>
          <w:p>
            <w:r>
              <w:t>Hardware</w:t>
            </w:r>
          </w:p>
        </w:tc>
        <w:tc>
          <w:tcPr>
            <w:tcW w:type="dxa" w:w="3456"/>
          </w:tcPr>
          <w:p>
            <w:r>
              <w:t>printmanagement.msc</w:t>
            </w:r>
          </w:p>
        </w:tc>
        <w:tc>
          <w:tcPr>
            <w:tcW w:type="dxa" w:w="3456"/>
          </w:tcPr>
          <w:p>
            <w:r>
              <w:t>Print Management</w:t>
            </w:r>
          </w:p>
        </w:tc>
      </w:tr>
      <w:tr>
        <w:tc>
          <w:tcPr>
            <w:tcW w:type="dxa" w:w="3456"/>
          </w:tcPr>
          <w:p>
            <w:r>
              <w:t>Hardware</w:t>
            </w:r>
          </w:p>
        </w:tc>
        <w:tc>
          <w:tcPr>
            <w:tcW w:type="dxa" w:w="3456"/>
          </w:tcPr>
          <w:p>
            <w:r>
              <w:t>wiaacmgr</w:t>
            </w:r>
          </w:p>
        </w:tc>
        <w:tc>
          <w:tcPr>
            <w:tcW w:type="dxa" w:w="3456"/>
          </w:tcPr>
          <w:p>
            <w:r>
              <w:t>Scanner wizard</w:t>
            </w:r>
          </w:p>
        </w:tc>
      </w:tr>
      <w:tr>
        <w:tc>
          <w:tcPr>
            <w:tcW w:type="dxa" w:w="3456"/>
          </w:tcPr>
          <w:p>
            <w:r>
              <w:t>Hardware</w:t>
            </w:r>
          </w:p>
        </w:tc>
        <w:tc>
          <w:tcPr>
            <w:tcW w:type="dxa" w:w="3456"/>
          </w:tcPr>
          <w:p>
            <w:r>
              <w:t>tabletpc.cpl</w:t>
            </w:r>
          </w:p>
        </w:tc>
        <w:tc>
          <w:tcPr>
            <w:tcW w:type="dxa" w:w="3456"/>
          </w:tcPr>
          <w:p>
            <w:r>
              <w:t>Pen / Touch settings</w:t>
            </w:r>
          </w:p>
        </w:tc>
      </w:tr>
      <w:tr>
        <w:tc>
          <w:tcPr>
            <w:tcW w:type="dxa" w:w="3456"/>
          </w:tcPr>
          <w:p>
            <w:r>
              <w:t>Hardware</w:t>
            </w:r>
          </w:p>
        </w:tc>
        <w:tc>
          <w:tcPr>
            <w:tcW w:type="dxa" w:w="3456"/>
          </w:tcPr>
          <w:p>
            <w:r>
              <w:t>tpm.msc</w:t>
            </w:r>
          </w:p>
        </w:tc>
        <w:tc>
          <w:tcPr>
            <w:tcW w:type="dxa" w:w="3456"/>
          </w:tcPr>
          <w:p>
            <w:r>
              <w:t>TPM Management</w:t>
            </w:r>
          </w:p>
        </w:tc>
      </w:tr>
    </w:tbl>
    <w:p/>
    <w:p>
      <w:r>
        <w:rPr>
          <w:b/>
          <w:sz w:val="34"/>
        </w:rPr>
        <w:t>9. SERVICES / ADMIN TOOLS / MMC CONSOLES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services.msc</w:t>
            </w:r>
          </w:p>
        </w:tc>
        <w:tc>
          <w:tcPr>
            <w:tcW w:type="dxa" w:w="3456"/>
          </w:tcPr>
          <w:p>
            <w:r>
              <w:t>Services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compmgmt.msc</w:t>
            </w:r>
          </w:p>
        </w:tc>
        <w:tc>
          <w:tcPr>
            <w:tcW w:type="dxa" w:w="3456"/>
          </w:tcPr>
          <w:p>
            <w:r>
              <w:t>Computer Management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taskschd.msc</w:t>
            </w:r>
          </w:p>
        </w:tc>
        <w:tc>
          <w:tcPr>
            <w:tcW w:type="dxa" w:w="3456"/>
          </w:tcPr>
          <w:p>
            <w:r>
              <w:t>Task Scheduler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certmgr.msc</w:t>
            </w:r>
          </w:p>
        </w:tc>
        <w:tc>
          <w:tcPr>
            <w:tcW w:type="dxa" w:w="3456"/>
          </w:tcPr>
          <w:p>
            <w:r>
              <w:t>User Certificates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certlm.msc</w:t>
            </w:r>
          </w:p>
        </w:tc>
        <w:tc>
          <w:tcPr>
            <w:tcW w:type="dxa" w:w="3456"/>
          </w:tcPr>
          <w:p>
            <w:r>
              <w:t>Local Machine Certificates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wmimgmt.msc</w:t>
            </w:r>
          </w:p>
        </w:tc>
        <w:tc>
          <w:tcPr>
            <w:tcW w:type="dxa" w:w="3456"/>
          </w:tcPr>
          <w:p>
            <w:r>
              <w:t>WMI Management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comexp.msc</w:t>
            </w:r>
          </w:p>
        </w:tc>
        <w:tc>
          <w:tcPr>
            <w:tcW w:type="dxa" w:w="3456"/>
          </w:tcPr>
          <w:p>
            <w:r>
              <w:t>Component Services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regedit</w:t>
            </w:r>
          </w:p>
        </w:tc>
        <w:tc>
          <w:tcPr>
            <w:tcW w:type="dxa" w:w="3456"/>
          </w:tcPr>
          <w:p>
            <w:r>
              <w:t>Registry Editor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regedt32</w:t>
            </w:r>
          </w:p>
        </w:tc>
        <w:tc>
          <w:tcPr>
            <w:tcW w:type="dxa" w:w="3456"/>
          </w:tcPr>
          <w:p>
            <w:r>
              <w:t>Registry Editor (legacy name)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odbcad32</w:t>
            </w:r>
          </w:p>
        </w:tc>
        <w:tc>
          <w:tcPr>
            <w:tcW w:type="dxa" w:w="3456"/>
          </w:tcPr>
          <w:p>
            <w:r>
              <w:t>ODBC Data Sources (64-bit)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%SystemRoot%\SysWOW64\odbcad32.exe</w:t>
            </w:r>
          </w:p>
        </w:tc>
        <w:tc>
          <w:tcPr>
            <w:tcW w:type="dxa" w:w="3456"/>
          </w:tcPr>
          <w:p>
            <w:r>
              <w:t>ODBC Data Sources (32-bit)</w:t>
            </w:r>
          </w:p>
        </w:tc>
      </w:tr>
      <w:tr>
        <w:tc>
          <w:tcPr>
            <w:tcW w:type="dxa" w:w="3456"/>
          </w:tcPr>
          <w:p>
            <w:r>
              <w:t>Admin</w:t>
            </w:r>
          </w:p>
        </w:tc>
        <w:tc>
          <w:tcPr>
            <w:tcW w:type="dxa" w:w="3456"/>
          </w:tcPr>
          <w:p>
            <w:r>
              <w:t>azman.msc</w:t>
            </w:r>
          </w:p>
        </w:tc>
        <w:tc>
          <w:tcPr>
            <w:tcW w:type="dxa" w:w="3456"/>
          </w:tcPr>
          <w:p>
            <w:r>
              <w:t>Authorization Manager</w:t>
            </w:r>
          </w:p>
        </w:tc>
      </w:tr>
    </w:tbl>
    <w:p/>
    <w:p>
      <w:r>
        <w:rPr>
          <w:b/>
          <w:sz w:val="34"/>
        </w:rPr>
        <w:t>10. WINDOWS SETTINGS / CONTROL PANEL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control</w:t>
            </w:r>
          </w:p>
        </w:tc>
        <w:tc>
          <w:tcPr>
            <w:tcW w:type="dxa" w:w="3456"/>
          </w:tcPr>
          <w:p>
            <w:r>
              <w:t>Control Panel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desk.cpl</w:t>
            </w:r>
          </w:p>
        </w:tc>
        <w:tc>
          <w:tcPr>
            <w:tcW w:type="dxa" w:w="3456"/>
          </w:tcPr>
          <w:p>
            <w:r>
              <w:t>Display Settings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timedate.cpl</w:t>
            </w:r>
          </w:p>
        </w:tc>
        <w:tc>
          <w:tcPr>
            <w:tcW w:type="dxa" w:w="3456"/>
          </w:tcPr>
          <w:p>
            <w:r>
              <w:t>Date and Time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intl.cpl</w:t>
            </w:r>
          </w:p>
        </w:tc>
        <w:tc>
          <w:tcPr>
            <w:tcW w:type="dxa" w:w="3456"/>
          </w:tcPr>
          <w:p>
            <w:r>
              <w:t>Region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powercfg.cpl</w:t>
            </w:r>
          </w:p>
        </w:tc>
        <w:tc>
          <w:tcPr>
            <w:tcW w:type="dxa" w:w="3456"/>
          </w:tcPr>
          <w:p>
            <w:r>
              <w:t>Power Options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telephon.cpl</w:t>
            </w:r>
          </w:p>
        </w:tc>
        <w:tc>
          <w:tcPr>
            <w:tcW w:type="dxa" w:w="3456"/>
          </w:tcPr>
          <w:p>
            <w:r>
              <w:t>Phone and Modem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wscui.cpl</w:t>
            </w:r>
          </w:p>
        </w:tc>
        <w:tc>
          <w:tcPr>
            <w:tcW w:type="dxa" w:w="3456"/>
          </w:tcPr>
          <w:p>
            <w:r>
              <w:t>Security and Maintenance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control folders</w:t>
            </w:r>
          </w:p>
        </w:tc>
        <w:tc>
          <w:tcPr>
            <w:tcW w:type="dxa" w:w="3456"/>
          </w:tcPr>
          <w:p>
            <w:r>
              <w:t>File Explorer Options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control admintools</w:t>
            </w:r>
          </w:p>
        </w:tc>
        <w:tc>
          <w:tcPr>
            <w:tcW w:type="dxa" w:w="3456"/>
          </w:tcPr>
          <w:p>
            <w:r>
              <w:t>Administrative Tools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control printers</w:t>
            </w:r>
          </w:p>
        </w:tc>
        <w:tc>
          <w:tcPr>
            <w:tcW w:type="dxa" w:w="3456"/>
          </w:tcPr>
          <w:p>
            <w:r>
              <w:t>Printers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control.exe /name Microsoft.Troubleshooting</w:t>
            </w:r>
          </w:p>
        </w:tc>
        <w:tc>
          <w:tcPr>
            <w:tcW w:type="dxa" w:w="3456"/>
          </w:tcPr>
          <w:p>
            <w:r>
              <w:t>Troubleshooting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control /name Microsoft.BackupAndRestore</w:t>
            </w:r>
          </w:p>
        </w:tc>
        <w:tc>
          <w:tcPr>
            <w:tcW w:type="dxa" w:w="3456"/>
          </w:tcPr>
          <w:p>
            <w:r>
              <w:t>Backup and Restore</w:t>
            </w:r>
          </w:p>
        </w:tc>
      </w:tr>
    </w:tbl>
    <w:p/>
    <w:p>
      <w:r>
        <w:rPr>
          <w:b/>
          <w:sz w:val="34"/>
        </w:rPr>
        <w:t>11. WINDOWS SETTINGS PAGES (ms-settings:)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</w:t>
            </w:r>
          </w:p>
        </w:tc>
        <w:tc>
          <w:tcPr>
            <w:tcW w:type="dxa" w:w="3456"/>
          </w:tcPr>
          <w:p>
            <w:r>
              <w:t>Settings home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ms-settings:display</w:t>
            </w:r>
          </w:p>
        </w:tc>
        <w:tc>
          <w:tcPr>
            <w:tcW w:type="dxa" w:w="3456"/>
          </w:tcPr>
          <w:p>
            <w:r>
              <w:t>Display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ms-settings:network</w:t>
            </w:r>
          </w:p>
        </w:tc>
        <w:tc>
          <w:tcPr>
            <w:tcW w:type="dxa" w:w="3456"/>
          </w:tcPr>
          <w:p>
            <w:r>
              <w:t>Network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ms-settings:windowsupdate</w:t>
            </w:r>
          </w:p>
        </w:tc>
        <w:tc>
          <w:tcPr>
            <w:tcW w:type="dxa" w:w="3456"/>
          </w:tcPr>
          <w:p>
            <w:r>
              <w:t>Windows Update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ms-settings:bluetooth</w:t>
            </w:r>
          </w:p>
        </w:tc>
        <w:tc>
          <w:tcPr>
            <w:tcW w:type="dxa" w:w="3456"/>
          </w:tcPr>
          <w:p>
            <w:r>
              <w:t>Bluetooth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ms-settings:optionalfeatures</w:t>
            </w:r>
          </w:p>
        </w:tc>
        <w:tc>
          <w:tcPr>
            <w:tcW w:type="dxa" w:w="3456"/>
          </w:tcPr>
          <w:p>
            <w:r>
              <w:t>Optional features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ms-settings:about</w:t>
            </w:r>
          </w:p>
        </w:tc>
        <w:tc>
          <w:tcPr>
            <w:tcW w:type="dxa" w:w="3456"/>
          </w:tcPr>
          <w:p>
            <w:r>
              <w:t>About PC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ms-settings:storage</w:t>
            </w:r>
          </w:p>
        </w:tc>
        <w:tc>
          <w:tcPr>
            <w:tcW w:type="dxa" w:w="3456"/>
          </w:tcPr>
          <w:p>
            <w:r>
              <w:t>Storage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ms-settings:privacy</w:t>
            </w:r>
          </w:p>
        </w:tc>
        <w:tc>
          <w:tcPr>
            <w:tcW w:type="dxa" w:w="3456"/>
          </w:tcPr>
          <w:p>
            <w:r>
              <w:t>Privacy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ms-settings:activation</w:t>
            </w:r>
          </w:p>
        </w:tc>
        <w:tc>
          <w:tcPr>
            <w:tcW w:type="dxa" w:w="3456"/>
          </w:tcPr>
          <w:p>
            <w:r>
              <w:t>Activation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ms-settings:backup</w:t>
            </w:r>
          </w:p>
        </w:tc>
        <w:tc>
          <w:tcPr>
            <w:tcW w:type="dxa" w:w="3456"/>
          </w:tcPr>
          <w:p>
            <w:r>
              <w:t>Backup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ms-settings:recovery</w:t>
            </w:r>
          </w:p>
        </w:tc>
        <w:tc>
          <w:tcPr>
            <w:tcW w:type="dxa" w:w="3456"/>
          </w:tcPr>
          <w:p>
            <w:r>
              <w:t>Recovery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ms-settings:windowsdefender</w:t>
            </w:r>
          </w:p>
        </w:tc>
        <w:tc>
          <w:tcPr>
            <w:tcW w:type="dxa" w:w="3456"/>
          </w:tcPr>
          <w:p>
            <w:r>
              <w:t>Defender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ms-settings:taskbar</w:t>
            </w:r>
          </w:p>
        </w:tc>
        <w:tc>
          <w:tcPr>
            <w:tcW w:type="dxa" w:w="3456"/>
          </w:tcPr>
          <w:p>
            <w:r>
              <w:t>Taskbar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ms-settings:personalization</w:t>
            </w:r>
          </w:p>
        </w:tc>
        <w:tc>
          <w:tcPr>
            <w:tcW w:type="dxa" w:w="3456"/>
          </w:tcPr>
          <w:p>
            <w:r>
              <w:t>Personalization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ms-settings:colors</w:t>
            </w:r>
          </w:p>
        </w:tc>
        <w:tc>
          <w:tcPr>
            <w:tcW w:type="dxa" w:w="3456"/>
          </w:tcPr>
          <w:p>
            <w:r>
              <w:t>Colors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ms-settings:themes</w:t>
            </w:r>
          </w:p>
        </w:tc>
        <w:tc>
          <w:tcPr>
            <w:tcW w:type="dxa" w:w="3456"/>
          </w:tcPr>
          <w:p>
            <w:r>
              <w:t>Themes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ms-settings:sound</w:t>
            </w:r>
          </w:p>
        </w:tc>
        <w:tc>
          <w:tcPr>
            <w:tcW w:type="dxa" w:w="3456"/>
          </w:tcPr>
          <w:p>
            <w:r>
              <w:t>Sound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ms-settings:printers</w:t>
            </w:r>
          </w:p>
        </w:tc>
        <w:tc>
          <w:tcPr>
            <w:tcW w:type="dxa" w:w="3456"/>
          </w:tcPr>
          <w:p>
            <w:r>
              <w:t>Printers &amp; scanners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ms-settings:dateandtime</w:t>
            </w:r>
          </w:p>
        </w:tc>
        <w:tc>
          <w:tcPr>
            <w:tcW w:type="dxa" w:w="3456"/>
          </w:tcPr>
          <w:p>
            <w:r>
              <w:t>Date &amp; time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ms-settings:regionlanguage</w:t>
            </w:r>
          </w:p>
        </w:tc>
        <w:tc>
          <w:tcPr>
            <w:tcW w:type="dxa" w:w="3456"/>
          </w:tcPr>
          <w:p>
            <w:r>
              <w:t>Language</w:t>
            </w:r>
          </w:p>
        </w:tc>
      </w:tr>
      <w:tr>
        <w:tc>
          <w:tcPr>
            <w:tcW w:type="dxa" w:w="3456"/>
          </w:tcPr>
          <w:p>
            <w:r>
              <w:t>Settings</w:t>
            </w:r>
          </w:p>
        </w:tc>
        <w:tc>
          <w:tcPr>
            <w:tcW w:type="dxa" w:w="3456"/>
          </w:tcPr>
          <w:p>
            <w:r>
              <w:t>ms-settings:emailandaccounts</w:t>
            </w:r>
          </w:p>
        </w:tc>
        <w:tc>
          <w:tcPr>
            <w:tcW w:type="dxa" w:w="3456"/>
          </w:tcPr>
          <w:p>
            <w:r>
              <w:t>Email and accounts</w:t>
            </w:r>
          </w:p>
        </w:tc>
      </w:tr>
    </w:tbl>
    <w:p/>
    <w:p>
      <w:r>
        <w:rPr>
          <w:b/>
          <w:sz w:val="34"/>
        </w:rPr>
        <w:t>12. FILES / FOLDERS / ENVIRONMENT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%appdata%</w:t>
            </w:r>
          </w:p>
        </w:tc>
        <w:tc>
          <w:tcPr>
            <w:tcW w:type="dxa" w:w="3456"/>
          </w:tcPr>
          <w:p>
            <w:r>
              <w:t>Roaming AppData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%localappdata%</w:t>
            </w:r>
          </w:p>
        </w:tc>
        <w:tc>
          <w:tcPr>
            <w:tcW w:type="dxa" w:w="3456"/>
          </w:tcPr>
          <w:p>
            <w:r>
              <w:t>Local AppData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%programdata%</w:t>
            </w:r>
          </w:p>
        </w:tc>
        <w:tc>
          <w:tcPr>
            <w:tcW w:type="dxa" w:w="3456"/>
          </w:tcPr>
          <w:p>
            <w:r>
              <w:t>ProgramData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%userprofile%</w:t>
            </w:r>
          </w:p>
        </w:tc>
        <w:tc>
          <w:tcPr>
            <w:tcW w:type="dxa" w:w="3456"/>
          </w:tcPr>
          <w:p>
            <w:r>
              <w:t>User profile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%public%</w:t>
            </w:r>
          </w:p>
        </w:tc>
        <w:tc>
          <w:tcPr>
            <w:tcW w:type="dxa" w:w="3456"/>
          </w:tcPr>
          <w:p>
            <w:r>
              <w:t>Public folder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%windir%</w:t>
            </w:r>
          </w:p>
        </w:tc>
        <w:tc>
          <w:tcPr>
            <w:tcW w:type="dxa" w:w="3456"/>
          </w:tcPr>
          <w:p>
            <w:r>
              <w:t>Windows folder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%SystemRoot%</w:t>
            </w:r>
          </w:p>
        </w:tc>
        <w:tc>
          <w:tcPr>
            <w:tcW w:type="dxa" w:w="3456"/>
          </w:tcPr>
          <w:p>
            <w:r>
              <w:t>Windows folder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%SystemRoot%\System32</w:t>
            </w:r>
          </w:p>
        </w:tc>
        <w:tc>
          <w:tcPr>
            <w:tcW w:type="dxa" w:w="3456"/>
          </w:tcPr>
          <w:p>
            <w:r>
              <w:t>System32 folder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%SystemRoot%\SysWOW64</w:t>
            </w:r>
          </w:p>
        </w:tc>
        <w:tc>
          <w:tcPr>
            <w:tcW w:type="dxa" w:w="3456"/>
          </w:tcPr>
          <w:p>
            <w:r>
              <w:t>32-bit system files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%ProgramFiles%</w:t>
            </w:r>
          </w:p>
        </w:tc>
        <w:tc>
          <w:tcPr>
            <w:tcW w:type="dxa" w:w="3456"/>
          </w:tcPr>
          <w:p>
            <w:r>
              <w:t>Program Files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%ProgramFiles(x86)%</w:t>
            </w:r>
          </w:p>
        </w:tc>
        <w:tc>
          <w:tcPr>
            <w:tcW w:type="dxa" w:w="3456"/>
          </w:tcPr>
          <w:p>
            <w:r>
              <w:t>Program Files (x86)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%OneDrive%</w:t>
            </w:r>
          </w:p>
        </w:tc>
        <w:tc>
          <w:tcPr>
            <w:tcW w:type="dxa" w:w="3456"/>
          </w:tcPr>
          <w:p>
            <w:r>
              <w:t>OneDrive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%HOMEDRIVE%</w:t>
            </w:r>
          </w:p>
        </w:tc>
        <w:tc>
          <w:tcPr>
            <w:tcW w:type="dxa" w:w="3456"/>
          </w:tcPr>
          <w:p>
            <w:r>
              <w:t>Home drive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%HOMEPATH%</w:t>
            </w:r>
          </w:p>
        </w:tc>
        <w:tc>
          <w:tcPr>
            <w:tcW w:type="dxa" w:w="3456"/>
          </w:tcPr>
          <w:p>
            <w:r>
              <w:t>Home path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Downloads</w:t>
            </w:r>
          </w:p>
        </w:tc>
        <w:tc>
          <w:tcPr>
            <w:tcW w:type="dxa" w:w="3456"/>
          </w:tcPr>
          <w:p>
            <w:r>
              <w:t>Downloads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Documents</w:t>
            </w:r>
          </w:p>
        </w:tc>
        <w:tc>
          <w:tcPr>
            <w:tcW w:type="dxa" w:w="3456"/>
          </w:tcPr>
          <w:p>
            <w:r>
              <w:t>Documents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Pictures</w:t>
            </w:r>
          </w:p>
        </w:tc>
        <w:tc>
          <w:tcPr>
            <w:tcW w:type="dxa" w:w="3456"/>
          </w:tcPr>
          <w:p>
            <w:r>
              <w:t>Pictures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Videos</w:t>
            </w:r>
          </w:p>
        </w:tc>
        <w:tc>
          <w:tcPr>
            <w:tcW w:type="dxa" w:w="3456"/>
          </w:tcPr>
          <w:p>
            <w:r>
              <w:t>Videos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Music</w:t>
            </w:r>
          </w:p>
        </w:tc>
        <w:tc>
          <w:tcPr>
            <w:tcW w:type="dxa" w:w="3456"/>
          </w:tcPr>
          <w:p>
            <w:r>
              <w:t>Music</w:t>
            </w:r>
          </w:p>
        </w:tc>
      </w:tr>
      <w:tr>
        <w:tc>
          <w:tcPr>
            <w:tcW w:type="dxa" w:w="3456"/>
          </w:tcPr>
          <w:p>
            <w:r>
              <w:t>Folders</w:t>
            </w:r>
          </w:p>
        </w:tc>
        <w:tc>
          <w:tcPr>
            <w:tcW w:type="dxa" w:w="3456"/>
          </w:tcPr>
          <w:p>
            <w:r>
              <w:t>Desktop</w:t>
            </w:r>
          </w:p>
        </w:tc>
        <w:tc>
          <w:tcPr>
            <w:tcW w:type="dxa" w:w="3456"/>
          </w:tcPr>
          <w:p>
            <w:r>
              <w:t>Desktop</w:t>
            </w:r>
          </w:p>
        </w:tc>
      </w:tr>
    </w:tbl>
    <w:p/>
    <w:p>
      <w:r>
        <w:rPr>
          <w:b/>
          <w:sz w:val="34"/>
        </w:rPr>
        <w:t>13. SHELL COMMANDS (VERY USEFUL FOR SUPPORT)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shell:startup</w:t>
            </w:r>
          </w:p>
        </w:tc>
        <w:tc>
          <w:tcPr>
            <w:tcW w:type="dxa" w:w="3456"/>
          </w:tcPr>
          <w:p>
            <w:r>
              <w:t>Current user startup folder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shell:common startup</w:t>
            </w:r>
          </w:p>
        </w:tc>
        <w:tc>
          <w:tcPr>
            <w:tcW w:type="dxa" w:w="3456"/>
          </w:tcPr>
          <w:p>
            <w:r>
              <w:t>All users startup folder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shell:desktop</w:t>
            </w:r>
          </w:p>
        </w:tc>
        <w:tc>
          <w:tcPr>
            <w:tcW w:type="dxa" w:w="3456"/>
          </w:tcPr>
          <w:p>
            <w:r>
              <w:t>Desktop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shell:downloads</w:t>
            </w:r>
          </w:p>
        </w:tc>
        <w:tc>
          <w:tcPr>
            <w:tcW w:type="dxa" w:w="3456"/>
          </w:tcPr>
          <w:p>
            <w:r>
              <w:t>Downloads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shell:documents</w:t>
            </w:r>
          </w:p>
        </w:tc>
        <w:tc>
          <w:tcPr>
            <w:tcW w:type="dxa" w:w="3456"/>
          </w:tcPr>
          <w:p>
            <w:r>
              <w:t>Documents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shell:pictures</w:t>
            </w:r>
          </w:p>
        </w:tc>
        <w:tc>
          <w:tcPr>
            <w:tcW w:type="dxa" w:w="3456"/>
          </w:tcPr>
          <w:p>
            <w:r>
              <w:t>Pictures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shell:videos</w:t>
            </w:r>
          </w:p>
        </w:tc>
        <w:tc>
          <w:tcPr>
            <w:tcW w:type="dxa" w:w="3456"/>
          </w:tcPr>
          <w:p>
            <w:r>
              <w:t>Videos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shell:music</w:t>
            </w:r>
          </w:p>
        </w:tc>
        <w:tc>
          <w:tcPr>
            <w:tcW w:type="dxa" w:w="3456"/>
          </w:tcPr>
          <w:p>
            <w:r>
              <w:t>Music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shell:sendto</w:t>
            </w:r>
          </w:p>
        </w:tc>
        <w:tc>
          <w:tcPr>
            <w:tcW w:type="dxa" w:w="3456"/>
          </w:tcPr>
          <w:p>
            <w:r>
              <w:t>SendTo folder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shell:recent</w:t>
            </w:r>
          </w:p>
        </w:tc>
        <w:tc>
          <w:tcPr>
            <w:tcW w:type="dxa" w:w="3456"/>
          </w:tcPr>
          <w:p>
            <w:r>
              <w:t>Recent items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shell:cache</w:t>
            </w:r>
          </w:p>
        </w:tc>
        <w:tc>
          <w:tcPr>
            <w:tcW w:type="dxa" w:w="3456"/>
          </w:tcPr>
          <w:p>
            <w:r>
              <w:t>Cache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shell:cookies</w:t>
            </w:r>
          </w:p>
        </w:tc>
        <w:tc>
          <w:tcPr>
            <w:tcW w:type="dxa" w:w="3456"/>
          </w:tcPr>
          <w:p>
            <w:r>
              <w:t>Cookies location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shell:history</w:t>
            </w:r>
          </w:p>
        </w:tc>
        <w:tc>
          <w:tcPr>
            <w:tcW w:type="dxa" w:w="3456"/>
          </w:tcPr>
          <w:p>
            <w:r>
              <w:t>History folder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shell:fonts</w:t>
            </w:r>
          </w:p>
        </w:tc>
        <w:tc>
          <w:tcPr>
            <w:tcW w:type="dxa" w:w="3456"/>
          </w:tcPr>
          <w:p>
            <w:r>
              <w:t>Fonts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shell:programs</w:t>
            </w:r>
          </w:p>
        </w:tc>
        <w:tc>
          <w:tcPr>
            <w:tcW w:type="dxa" w:w="3456"/>
          </w:tcPr>
          <w:p>
            <w:r>
              <w:t>Start menu programs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shell:common programs</w:t>
            </w:r>
          </w:p>
        </w:tc>
        <w:tc>
          <w:tcPr>
            <w:tcW w:type="dxa" w:w="3456"/>
          </w:tcPr>
          <w:p>
            <w:r>
              <w:t>All users programs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shell:profile</w:t>
            </w:r>
          </w:p>
        </w:tc>
        <w:tc>
          <w:tcPr>
            <w:tcW w:type="dxa" w:w="3456"/>
          </w:tcPr>
          <w:p>
            <w:r>
              <w:t>User profile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shell:administrative tools</w:t>
            </w:r>
          </w:p>
        </w:tc>
        <w:tc>
          <w:tcPr>
            <w:tcW w:type="dxa" w:w="3456"/>
          </w:tcPr>
          <w:p>
            <w:r>
              <w:t>Administrative Tools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shell:windows</w:t>
            </w:r>
          </w:p>
        </w:tc>
        <w:tc>
          <w:tcPr>
            <w:tcW w:type="dxa" w:w="3456"/>
          </w:tcPr>
          <w:p>
            <w:r>
              <w:t>Windows folder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shell:system</w:t>
            </w:r>
          </w:p>
        </w:tc>
        <w:tc>
          <w:tcPr>
            <w:tcW w:type="dxa" w:w="3456"/>
          </w:tcPr>
          <w:p>
            <w:r>
              <w:t>System32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shell:printersfolder</w:t>
            </w:r>
          </w:p>
        </w:tc>
        <w:tc>
          <w:tcPr>
            <w:tcW w:type="dxa" w:w="3456"/>
          </w:tcPr>
          <w:p>
            <w:r>
              <w:t>Printers</w:t>
            </w:r>
          </w:p>
        </w:tc>
      </w:tr>
      <w:tr>
        <w:tc>
          <w:tcPr>
            <w:tcW w:type="dxa" w:w="3456"/>
          </w:tcPr>
          <w:p>
            <w:r>
              <w:t>Shell</w:t>
            </w:r>
          </w:p>
        </w:tc>
        <w:tc>
          <w:tcPr>
            <w:tcW w:type="dxa" w:w="3456"/>
          </w:tcPr>
          <w:p>
            <w:r>
              <w:t>shell:connectionsfolder</w:t>
            </w:r>
          </w:p>
        </w:tc>
        <w:tc>
          <w:tcPr>
            <w:tcW w:type="dxa" w:w="3456"/>
          </w:tcPr>
          <w:p>
            <w:r>
              <w:t>Network Connections</w:t>
            </w:r>
          </w:p>
        </w:tc>
      </w:tr>
    </w:tbl>
    <w:p/>
    <w:p>
      <w:r>
        <w:rPr>
          <w:b/>
          <w:sz w:val="34"/>
        </w:rPr>
        <w:t>14. COMMAND LINE / SCRIPTING / POWER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cmd</w:t>
            </w:r>
          </w:p>
        </w:tc>
        <w:tc>
          <w:tcPr>
            <w:tcW w:type="dxa" w:w="3456"/>
          </w:tcPr>
          <w:p>
            <w:r>
              <w:t>Command Prompt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powershell</w:t>
            </w:r>
          </w:p>
        </w:tc>
        <w:tc>
          <w:tcPr>
            <w:tcW w:type="dxa" w:w="3456"/>
          </w:tcPr>
          <w:p>
            <w:r>
              <w:t>Windows PowerShell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pwsh</w:t>
            </w:r>
          </w:p>
        </w:tc>
        <w:tc>
          <w:tcPr>
            <w:tcW w:type="dxa" w:w="3456"/>
          </w:tcPr>
          <w:p>
            <w:r>
              <w:t>PowerShell 7 (if installed)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wt</w:t>
            </w:r>
          </w:p>
        </w:tc>
        <w:tc>
          <w:tcPr>
            <w:tcW w:type="dxa" w:w="3456"/>
          </w:tcPr>
          <w:p>
            <w:r>
              <w:t>Windows Terminal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notepad</w:t>
            </w:r>
          </w:p>
        </w:tc>
        <w:tc>
          <w:tcPr>
            <w:tcW w:type="dxa" w:w="3456"/>
          </w:tcPr>
          <w:p>
            <w:r>
              <w:t>Notepad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write</w:t>
            </w:r>
          </w:p>
        </w:tc>
        <w:tc>
          <w:tcPr>
            <w:tcW w:type="dxa" w:w="3456"/>
          </w:tcPr>
          <w:p>
            <w:r>
              <w:t>WordPad (older systems)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mspaint</w:t>
            </w:r>
          </w:p>
        </w:tc>
        <w:tc>
          <w:tcPr>
            <w:tcW w:type="dxa" w:w="3456"/>
          </w:tcPr>
          <w:p>
            <w:r>
              <w:t>Paint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snippingtool</w:t>
            </w:r>
          </w:p>
        </w:tc>
        <w:tc>
          <w:tcPr>
            <w:tcW w:type="dxa" w:w="3456"/>
          </w:tcPr>
          <w:p>
            <w:r>
              <w:t>Snipping Tool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osk</w:t>
            </w:r>
          </w:p>
        </w:tc>
        <w:tc>
          <w:tcPr>
            <w:tcW w:type="dxa" w:w="3456"/>
          </w:tcPr>
          <w:p>
            <w:r>
              <w:t>On-Screen Keyboard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magnify</w:t>
            </w:r>
          </w:p>
        </w:tc>
        <w:tc>
          <w:tcPr>
            <w:tcW w:type="dxa" w:w="3456"/>
          </w:tcPr>
          <w:p>
            <w:r>
              <w:t>Magnifier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narrator</w:t>
            </w:r>
          </w:p>
        </w:tc>
        <w:tc>
          <w:tcPr>
            <w:tcW w:type="dxa" w:w="3456"/>
          </w:tcPr>
          <w:p>
            <w:r>
              <w:t>Narrator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calc</w:t>
            </w:r>
          </w:p>
        </w:tc>
        <w:tc>
          <w:tcPr>
            <w:tcW w:type="dxa" w:w="3456"/>
          </w:tcPr>
          <w:p>
            <w:r>
              <w:t>Calculator</w:t>
            </w:r>
          </w:p>
        </w:tc>
      </w:tr>
      <w:tr>
        <w:tc>
          <w:tcPr>
            <w:tcW w:type="dxa" w:w="3456"/>
          </w:tcPr>
          <w:p>
            <w:r>
              <w:t>CLI</w:t>
            </w:r>
          </w:p>
        </w:tc>
        <w:tc>
          <w:tcPr>
            <w:tcW w:type="dxa" w:w="3456"/>
          </w:tcPr>
          <w:p>
            <w:r>
              <w:t>charmap</w:t>
            </w:r>
          </w:p>
        </w:tc>
        <w:tc>
          <w:tcPr>
            <w:tcW w:type="dxa" w:w="3456"/>
          </w:tcPr>
          <w:p>
            <w:r>
              <w:t>Character Map</w:t>
            </w:r>
          </w:p>
        </w:tc>
      </w:tr>
    </w:tbl>
    <w:p/>
    <w:p>
      <w:r>
        <w:rPr>
          <w:b/>
          <w:sz w:val="34"/>
        </w:rPr>
        <w:t>15. SECURITY / DEFENDER / CERTIFICATES / ACTIVATION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secpol.msc</w:t>
            </w:r>
          </w:p>
        </w:tc>
        <w:tc>
          <w:tcPr>
            <w:tcW w:type="dxa" w:w="3456"/>
          </w:tcPr>
          <w:p>
            <w:r>
              <w:t>Local Security Policy</w:t>
            </w:r>
          </w:p>
        </w:tc>
      </w:tr>
      <w:tr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gpedit.msc</w:t>
            </w:r>
          </w:p>
        </w:tc>
        <w:tc>
          <w:tcPr>
            <w:tcW w:type="dxa" w:w="3456"/>
          </w:tcPr>
          <w:p>
            <w:r>
              <w:t>Group Policy</w:t>
            </w:r>
          </w:p>
        </w:tc>
      </w:tr>
      <w:tr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certmgr.msc</w:t>
            </w:r>
          </w:p>
        </w:tc>
        <w:tc>
          <w:tcPr>
            <w:tcW w:type="dxa" w:w="3456"/>
          </w:tcPr>
          <w:p>
            <w:r>
              <w:t>User Certificates</w:t>
            </w:r>
          </w:p>
        </w:tc>
      </w:tr>
      <w:tr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certlm.msc</w:t>
            </w:r>
          </w:p>
        </w:tc>
        <w:tc>
          <w:tcPr>
            <w:tcW w:type="dxa" w:w="3456"/>
          </w:tcPr>
          <w:p>
            <w:r>
              <w:t>Local Machine Certificates</w:t>
            </w:r>
          </w:p>
        </w:tc>
      </w:tr>
      <w:tr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ms-settings:windowsdefender</w:t>
            </w:r>
          </w:p>
        </w:tc>
        <w:tc>
          <w:tcPr>
            <w:tcW w:type="dxa" w:w="3456"/>
          </w:tcPr>
          <w:p>
            <w:r>
              <w:t>Defender settings</w:t>
            </w:r>
          </w:p>
        </w:tc>
      </w:tr>
      <w:tr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slui</w:t>
            </w:r>
          </w:p>
        </w:tc>
        <w:tc>
          <w:tcPr>
            <w:tcW w:type="dxa" w:w="3456"/>
          </w:tcPr>
          <w:p>
            <w:r>
              <w:t>Activate Windows</w:t>
            </w:r>
          </w:p>
        </w:tc>
      </w:tr>
      <w:tr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slui 4</w:t>
            </w:r>
          </w:p>
        </w:tc>
        <w:tc>
          <w:tcPr>
            <w:tcW w:type="dxa" w:w="3456"/>
          </w:tcPr>
          <w:p>
            <w:r>
              <w:t>Phone activation</w:t>
            </w:r>
          </w:p>
        </w:tc>
      </w:tr>
    </w:tbl>
    <w:p/>
    <w:p>
      <w:r>
        <w:rPr>
          <w:b/>
          <w:sz w:val="34"/>
        </w:rPr>
        <w:t>16. UPDATE / RECOVERY / RESET / REPAIR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Repair</w:t>
            </w:r>
          </w:p>
        </w:tc>
        <w:tc>
          <w:tcPr>
            <w:tcW w:type="dxa" w:w="3456"/>
          </w:tcPr>
          <w:p>
            <w:r>
              <w:t>ms-settings:windowsupdate</w:t>
            </w:r>
          </w:p>
        </w:tc>
        <w:tc>
          <w:tcPr>
            <w:tcW w:type="dxa" w:w="3456"/>
          </w:tcPr>
          <w:p>
            <w:r>
              <w:t>Windows Update</w:t>
            </w:r>
          </w:p>
        </w:tc>
      </w:tr>
      <w:tr>
        <w:tc>
          <w:tcPr>
            <w:tcW w:type="dxa" w:w="3456"/>
          </w:tcPr>
          <w:p>
            <w:r>
              <w:t>Repair</w:t>
            </w:r>
          </w:p>
        </w:tc>
        <w:tc>
          <w:tcPr>
            <w:tcW w:type="dxa" w:w="3456"/>
          </w:tcPr>
          <w:p>
            <w:r>
              <w:t>ms-settings:recovery</w:t>
            </w:r>
          </w:p>
        </w:tc>
        <w:tc>
          <w:tcPr>
            <w:tcW w:type="dxa" w:w="3456"/>
          </w:tcPr>
          <w:p>
            <w:r>
              <w:t>Recovery</w:t>
            </w:r>
          </w:p>
        </w:tc>
      </w:tr>
      <w:tr>
        <w:tc>
          <w:tcPr>
            <w:tcW w:type="dxa" w:w="3456"/>
          </w:tcPr>
          <w:p>
            <w:r>
              <w:t>Repair</w:t>
            </w:r>
          </w:p>
        </w:tc>
        <w:tc>
          <w:tcPr>
            <w:tcW w:type="dxa" w:w="3456"/>
          </w:tcPr>
          <w:p>
            <w:r>
              <w:t>systemreset</w:t>
            </w:r>
          </w:p>
        </w:tc>
        <w:tc>
          <w:tcPr>
            <w:tcW w:type="dxa" w:w="3456"/>
          </w:tcPr>
          <w:p>
            <w:r>
              <w:t>Reset this PC</w:t>
            </w:r>
          </w:p>
        </w:tc>
      </w:tr>
      <w:tr>
        <w:tc>
          <w:tcPr>
            <w:tcW w:type="dxa" w:w="3456"/>
          </w:tcPr>
          <w:p>
            <w:r>
              <w:t>Repair</w:t>
            </w:r>
          </w:p>
        </w:tc>
        <w:tc>
          <w:tcPr>
            <w:tcW w:type="dxa" w:w="3456"/>
          </w:tcPr>
          <w:p>
            <w:r>
              <w:t>rstrui</w:t>
            </w:r>
          </w:p>
        </w:tc>
        <w:tc>
          <w:tcPr>
            <w:tcW w:type="dxa" w:w="3456"/>
          </w:tcPr>
          <w:p>
            <w:r>
              <w:t>System Restore</w:t>
            </w:r>
          </w:p>
        </w:tc>
      </w:tr>
      <w:tr>
        <w:tc>
          <w:tcPr>
            <w:tcW w:type="dxa" w:w="3456"/>
          </w:tcPr>
          <w:p>
            <w:r>
              <w:t>Repair</w:t>
            </w:r>
          </w:p>
        </w:tc>
        <w:tc>
          <w:tcPr>
            <w:tcW w:type="dxa" w:w="3456"/>
          </w:tcPr>
          <w:p>
            <w:r>
              <w:t>recdisc</w:t>
            </w:r>
          </w:p>
        </w:tc>
        <w:tc>
          <w:tcPr>
            <w:tcW w:type="dxa" w:w="3456"/>
          </w:tcPr>
          <w:p>
            <w:r>
              <w:t>Recovery disc</w:t>
            </w:r>
          </w:p>
        </w:tc>
      </w:tr>
      <w:tr>
        <w:tc>
          <w:tcPr>
            <w:tcW w:type="dxa" w:w="3456"/>
          </w:tcPr>
          <w:p>
            <w:r>
              <w:t>Repair</w:t>
            </w:r>
          </w:p>
        </w:tc>
        <w:tc>
          <w:tcPr>
            <w:tcW w:type="dxa" w:w="3456"/>
          </w:tcPr>
          <w:p>
            <w:r>
              <w:t>sdclt</w:t>
            </w:r>
          </w:p>
        </w:tc>
        <w:tc>
          <w:tcPr>
            <w:tcW w:type="dxa" w:w="3456"/>
          </w:tcPr>
          <w:p>
            <w:r>
              <w:t>Backup/Restore (older)</w:t>
            </w:r>
          </w:p>
        </w:tc>
      </w:tr>
      <w:tr>
        <w:tc>
          <w:tcPr>
            <w:tcW w:type="dxa" w:w="3456"/>
          </w:tcPr>
          <w:p>
            <w:r>
              <w:t>Repair</w:t>
            </w:r>
          </w:p>
        </w:tc>
        <w:tc>
          <w:tcPr>
            <w:tcW w:type="dxa" w:w="3456"/>
          </w:tcPr>
          <w:p>
            <w:r>
              <w:t>psr</w:t>
            </w:r>
          </w:p>
        </w:tc>
        <w:tc>
          <w:tcPr>
            <w:tcW w:type="dxa" w:w="3456"/>
          </w:tcPr>
          <w:p>
            <w:r>
              <w:t>Problem Steps Recorder</w:t>
            </w:r>
          </w:p>
        </w:tc>
      </w:tr>
      <w:tr>
        <w:tc>
          <w:tcPr>
            <w:tcW w:type="dxa" w:w="3456"/>
          </w:tcPr>
          <w:p>
            <w:r>
              <w:t>Repair</w:t>
            </w:r>
          </w:p>
        </w:tc>
        <w:tc>
          <w:tcPr>
            <w:tcW w:type="dxa" w:w="3456"/>
          </w:tcPr>
          <w:p>
            <w:r>
              <w:t>cttune</w:t>
            </w:r>
          </w:p>
        </w:tc>
        <w:tc>
          <w:tcPr>
            <w:tcW w:type="dxa" w:w="3456"/>
          </w:tcPr>
          <w:p>
            <w:r>
              <w:t>ClearType tuner</w:t>
            </w:r>
          </w:p>
        </w:tc>
      </w:tr>
      <w:tr>
        <w:tc>
          <w:tcPr>
            <w:tcW w:type="dxa" w:w="3456"/>
          </w:tcPr>
          <w:p>
            <w:r>
              <w:t>Repair</w:t>
            </w:r>
          </w:p>
        </w:tc>
        <w:tc>
          <w:tcPr>
            <w:tcW w:type="dxa" w:w="3456"/>
          </w:tcPr>
          <w:p>
            <w:r>
              <w:t>colorcpl</w:t>
            </w:r>
          </w:p>
        </w:tc>
        <w:tc>
          <w:tcPr>
            <w:tcW w:type="dxa" w:w="3456"/>
          </w:tcPr>
          <w:p>
            <w:r>
              <w:t>Color management</w:t>
            </w:r>
          </w:p>
        </w:tc>
      </w:tr>
    </w:tbl>
    <w:p/>
    <w:p>
      <w:r>
        <w:rPr>
          <w:b/>
          <w:sz w:val="34"/>
        </w:rPr>
        <w:t>17. REMOTE SUPPORT / SHARING / PRINTER / FILE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Remote</w:t>
            </w:r>
          </w:p>
        </w:tc>
        <w:tc>
          <w:tcPr>
            <w:tcW w:type="dxa" w:w="3456"/>
          </w:tcPr>
          <w:p>
            <w:r>
              <w:t>mstsc</w:t>
            </w:r>
          </w:p>
        </w:tc>
        <w:tc>
          <w:tcPr>
            <w:tcW w:type="dxa" w:w="3456"/>
          </w:tcPr>
          <w:p>
            <w:r>
              <w:t>Remote Desktop Connection</w:t>
            </w:r>
          </w:p>
        </w:tc>
      </w:tr>
      <w:tr>
        <w:tc>
          <w:tcPr>
            <w:tcW w:type="dxa" w:w="3456"/>
          </w:tcPr>
          <w:p>
            <w:r>
              <w:t>Remote</w:t>
            </w:r>
          </w:p>
        </w:tc>
        <w:tc>
          <w:tcPr>
            <w:tcW w:type="dxa" w:w="3456"/>
          </w:tcPr>
          <w:p>
            <w:r>
              <w:t>quickassist</w:t>
            </w:r>
          </w:p>
        </w:tc>
        <w:tc>
          <w:tcPr>
            <w:tcW w:type="dxa" w:w="3456"/>
          </w:tcPr>
          <w:p>
            <w:r>
              <w:t>Quick Assist</w:t>
            </w:r>
          </w:p>
        </w:tc>
      </w:tr>
      <w:tr>
        <w:tc>
          <w:tcPr>
            <w:tcW w:type="dxa" w:w="3456"/>
          </w:tcPr>
          <w:p>
            <w:r>
              <w:t>Remote</w:t>
            </w:r>
          </w:p>
        </w:tc>
        <w:tc>
          <w:tcPr>
            <w:tcW w:type="dxa" w:w="3456"/>
          </w:tcPr>
          <w:p>
            <w:r>
              <w:t>shrpubw</w:t>
            </w:r>
          </w:p>
        </w:tc>
        <w:tc>
          <w:tcPr>
            <w:tcW w:type="dxa" w:w="3456"/>
          </w:tcPr>
          <w:p>
            <w:r>
              <w:t>Shared Folder Wizard</w:t>
            </w:r>
          </w:p>
        </w:tc>
      </w:tr>
      <w:tr>
        <w:tc>
          <w:tcPr>
            <w:tcW w:type="dxa" w:w="3456"/>
          </w:tcPr>
          <w:p>
            <w:r>
              <w:t>Remote</w:t>
            </w:r>
          </w:p>
        </w:tc>
        <w:tc>
          <w:tcPr>
            <w:tcW w:type="dxa" w:w="3456"/>
          </w:tcPr>
          <w:p>
            <w:r>
              <w:t>fsmgmt.msc</w:t>
            </w:r>
          </w:p>
        </w:tc>
        <w:tc>
          <w:tcPr>
            <w:tcW w:type="dxa" w:w="3456"/>
          </w:tcPr>
          <w:p>
            <w:r>
              <w:t>Shared Folders</w:t>
            </w:r>
          </w:p>
        </w:tc>
      </w:tr>
      <w:tr>
        <w:tc>
          <w:tcPr>
            <w:tcW w:type="dxa" w:w="3456"/>
          </w:tcPr>
          <w:p>
            <w:r>
              <w:t>Remote</w:t>
            </w:r>
          </w:p>
        </w:tc>
        <w:tc>
          <w:tcPr>
            <w:tcW w:type="dxa" w:w="3456"/>
          </w:tcPr>
          <w:p>
            <w:r>
              <w:t>\\computername</w:t>
            </w:r>
          </w:p>
        </w:tc>
        <w:tc>
          <w:tcPr>
            <w:tcW w:type="dxa" w:w="3456"/>
          </w:tcPr>
          <w:p>
            <w:r>
              <w:t>Open another PC share</w:t>
            </w:r>
          </w:p>
        </w:tc>
      </w:tr>
      <w:tr>
        <w:tc>
          <w:tcPr>
            <w:tcW w:type="dxa" w:w="3456"/>
          </w:tcPr>
          <w:p>
            <w:r>
              <w:t>Remote</w:t>
            </w:r>
          </w:p>
        </w:tc>
        <w:tc>
          <w:tcPr>
            <w:tcW w:type="dxa" w:w="3456"/>
          </w:tcPr>
          <w:p>
            <w:r>
              <w:t>\\localhost</w:t>
            </w:r>
          </w:p>
        </w:tc>
        <w:tc>
          <w:tcPr>
            <w:tcW w:type="dxa" w:w="3456"/>
          </w:tcPr>
          <w:p>
            <w:r>
              <w:t>Open local shares</w:t>
            </w:r>
          </w:p>
        </w:tc>
      </w:tr>
      <w:tr>
        <w:tc>
          <w:tcPr>
            <w:tcW w:type="dxa" w:w="3456"/>
          </w:tcPr>
          <w:p>
            <w:r>
              <w:t>Remote</w:t>
            </w:r>
          </w:p>
        </w:tc>
        <w:tc>
          <w:tcPr>
            <w:tcW w:type="dxa" w:w="3456"/>
          </w:tcPr>
          <w:p>
            <w:r>
              <w:t>shell:printersfolder</w:t>
            </w:r>
          </w:p>
        </w:tc>
        <w:tc>
          <w:tcPr>
            <w:tcW w:type="dxa" w:w="3456"/>
          </w:tcPr>
          <w:p>
            <w:r>
              <w:t>Printers folder</w:t>
            </w:r>
          </w:p>
        </w:tc>
      </w:tr>
    </w:tbl>
    <w:p/>
    <w:p>
      <w:r>
        <w:rPr>
          <w:b/>
          <w:sz w:val="34"/>
        </w:rPr>
        <w:t>18. ADVANCED / POWER USER / TECHNICIAN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Advanced</w:t>
            </w:r>
          </w:p>
        </w:tc>
        <w:tc>
          <w:tcPr>
            <w:tcW w:type="dxa" w:w="3456"/>
          </w:tcPr>
          <w:p>
            <w:r>
              <w:t>wbemtest</w:t>
            </w:r>
          </w:p>
        </w:tc>
        <w:tc>
          <w:tcPr>
            <w:tcW w:type="dxa" w:w="3456"/>
          </w:tcPr>
          <w:p>
            <w:r>
              <w:t>WMI tester</w:t>
            </w:r>
          </w:p>
        </w:tc>
      </w:tr>
      <w:tr>
        <w:tc>
          <w:tcPr>
            <w:tcW w:type="dxa" w:w="3456"/>
          </w:tcPr>
          <w:p>
            <w:r>
              <w:t>Advanced</w:t>
            </w:r>
          </w:p>
        </w:tc>
        <w:tc>
          <w:tcPr>
            <w:tcW w:type="dxa" w:w="3456"/>
          </w:tcPr>
          <w:p>
            <w:r>
              <w:t>cliconfg</w:t>
            </w:r>
          </w:p>
        </w:tc>
        <w:tc>
          <w:tcPr>
            <w:tcW w:type="dxa" w:w="3456"/>
          </w:tcPr>
          <w:p>
            <w:r>
              <w:t>SQL Client Config</w:t>
            </w:r>
          </w:p>
        </w:tc>
      </w:tr>
      <w:tr>
        <w:tc>
          <w:tcPr>
            <w:tcW w:type="dxa" w:w="3456"/>
          </w:tcPr>
          <w:p>
            <w:r>
              <w:t>Advanced</w:t>
            </w:r>
          </w:p>
        </w:tc>
        <w:tc>
          <w:tcPr>
            <w:tcW w:type="dxa" w:w="3456"/>
          </w:tcPr>
          <w:p>
            <w:r>
              <w:t>iscsicpl</w:t>
            </w:r>
          </w:p>
        </w:tc>
        <w:tc>
          <w:tcPr>
            <w:tcW w:type="dxa" w:w="3456"/>
          </w:tcPr>
          <w:p>
            <w:r>
              <w:t>iSCSI Initiator</w:t>
            </w:r>
          </w:p>
        </w:tc>
      </w:tr>
      <w:tr>
        <w:tc>
          <w:tcPr>
            <w:tcW w:type="dxa" w:w="3456"/>
          </w:tcPr>
          <w:p>
            <w:r>
              <w:t>Advanced</w:t>
            </w:r>
          </w:p>
        </w:tc>
        <w:tc>
          <w:tcPr>
            <w:tcW w:type="dxa" w:w="3456"/>
          </w:tcPr>
          <w:p>
            <w:r>
              <w:t>pkgmgr</w:t>
            </w:r>
          </w:p>
        </w:tc>
        <w:tc>
          <w:tcPr>
            <w:tcW w:type="dxa" w:w="3456"/>
          </w:tcPr>
          <w:p>
            <w:r>
              <w:t>Package Manager</w:t>
            </w:r>
          </w:p>
        </w:tc>
      </w:tr>
      <w:tr>
        <w:tc>
          <w:tcPr>
            <w:tcW w:type="dxa" w:w="3456"/>
          </w:tcPr>
          <w:p>
            <w:r>
              <w:t>Advanced</w:t>
            </w:r>
          </w:p>
        </w:tc>
        <w:tc>
          <w:tcPr>
            <w:tcW w:type="dxa" w:w="3456"/>
          </w:tcPr>
          <w:p>
            <w:r>
              <w:t>control schedtasks</w:t>
            </w:r>
          </w:p>
        </w:tc>
        <w:tc>
          <w:tcPr>
            <w:tcW w:type="dxa" w:w="3456"/>
          </w:tcPr>
          <w:p>
            <w:r>
              <w:t>Scheduled Tasks</w:t>
            </w:r>
          </w:p>
        </w:tc>
      </w:tr>
      <w:tr>
        <w:tc>
          <w:tcPr>
            <w:tcW w:type="dxa" w:w="3456"/>
          </w:tcPr>
          <w:p>
            <w:r>
              <w:t>Advanced</w:t>
            </w:r>
          </w:p>
        </w:tc>
        <w:tc>
          <w:tcPr>
            <w:tcW w:type="dxa" w:w="3456"/>
          </w:tcPr>
          <w:p>
            <w:r>
              <w:t>eudcedit</w:t>
            </w:r>
          </w:p>
        </w:tc>
        <w:tc>
          <w:tcPr>
            <w:tcW w:type="dxa" w:w="3456"/>
          </w:tcPr>
          <w:p>
            <w:r>
              <w:t>Private Character Editor</w:t>
            </w:r>
          </w:p>
        </w:tc>
      </w:tr>
      <w:tr>
        <w:tc>
          <w:tcPr>
            <w:tcW w:type="dxa" w:w="3456"/>
          </w:tcPr>
          <w:p>
            <w:r>
              <w:t>Advanced</w:t>
            </w:r>
          </w:p>
        </w:tc>
        <w:tc>
          <w:tcPr>
            <w:tcW w:type="dxa" w:w="3456"/>
          </w:tcPr>
          <w:p>
            <w:r>
              <w:t>fsquirt</w:t>
            </w:r>
          </w:p>
        </w:tc>
        <w:tc>
          <w:tcPr>
            <w:tcW w:type="dxa" w:w="3456"/>
          </w:tcPr>
          <w:p>
            <w:r>
              <w:t>Bluetooth File Transfer</w:t>
            </w:r>
          </w:p>
        </w:tc>
      </w:tr>
      <w:tr>
        <w:tc>
          <w:tcPr>
            <w:tcW w:type="dxa" w:w="3456"/>
          </w:tcPr>
          <w:p>
            <w:r>
              <w:t>Advanced</w:t>
            </w:r>
          </w:p>
        </w:tc>
        <w:tc>
          <w:tcPr>
            <w:tcW w:type="dxa" w:w="3456"/>
          </w:tcPr>
          <w:p>
            <w:r>
              <w:t>iexpress</w:t>
            </w:r>
          </w:p>
        </w:tc>
        <w:tc>
          <w:tcPr>
            <w:tcW w:type="dxa" w:w="3456"/>
          </w:tcPr>
          <w:p>
            <w:r>
              <w:t>Self-extracting package wizard</w:t>
            </w:r>
          </w:p>
        </w:tc>
      </w:tr>
    </w:tbl>
    <w:p/>
    <w:p>
      <w:r>
        <w:rPr>
          <w:b/>
          <w:sz w:val="34"/>
        </w:rPr>
        <w:t>19. RUN COMMANDS FOR COMMON TROUBLESHOOTING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Troubleshoot</w:t>
            </w:r>
          </w:p>
        </w:tc>
        <w:tc>
          <w:tcPr>
            <w:tcW w:type="dxa" w:w="3456"/>
          </w:tcPr>
          <w:p>
            <w:r>
              <w:t>%temp%</w:t>
            </w:r>
          </w:p>
        </w:tc>
        <w:tc>
          <w:tcPr>
            <w:tcW w:type="dxa" w:w="3456"/>
          </w:tcPr>
          <w:p>
            <w:r>
              <w:t>When PC is slow – clean temp files</w:t>
            </w:r>
          </w:p>
        </w:tc>
      </w:tr>
      <w:tr>
        <w:tc>
          <w:tcPr>
            <w:tcW w:type="dxa" w:w="3456"/>
          </w:tcPr>
          <w:p>
            <w:r>
              <w:t>Troubleshoot</w:t>
            </w:r>
          </w:p>
        </w:tc>
        <w:tc>
          <w:tcPr>
            <w:tcW w:type="dxa" w:w="3456"/>
          </w:tcPr>
          <w:p>
            <w:r>
              <w:t>appwiz.cpl</w:t>
            </w:r>
          </w:p>
        </w:tc>
        <w:tc>
          <w:tcPr>
            <w:tcW w:type="dxa" w:w="3456"/>
          </w:tcPr>
          <w:p>
            <w:r>
              <w:t>Uninstall bad software</w:t>
            </w:r>
          </w:p>
        </w:tc>
      </w:tr>
      <w:tr>
        <w:tc>
          <w:tcPr>
            <w:tcW w:type="dxa" w:w="3456"/>
          </w:tcPr>
          <w:p>
            <w:r>
              <w:t>Troubleshoot</w:t>
            </w:r>
          </w:p>
        </w:tc>
        <w:tc>
          <w:tcPr>
            <w:tcW w:type="dxa" w:w="3456"/>
          </w:tcPr>
          <w:p>
            <w:r>
              <w:t>services.msc</w:t>
            </w:r>
          </w:p>
        </w:tc>
        <w:tc>
          <w:tcPr>
            <w:tcW w:type="dxa" w:w="3456"/>
          </w:tcPr>
          <w:p>
            <w:r>
              <w:t>Restart a broken service</w:t>
            </w:r>
          </w:p>
        </w:tc>
      </w:tr>
      <w:tr>
        <w:tc>
          <w:tcPr>
            <w:tcW w:type="dxa" w:w="3456"/>
          </w:tcPr>
          <w:p>
            <w:r>
              <w:t>Troubleshoot</w:t>
            </w:r>
          </w:p>
        </w:tc>
        <w:tc>
          <w:tcPr>
            <w:tcW w:type="dxa" w:w="3456"/>
          </w:tcPr>
          <w:p>
            <w:r>
              <w:t>devmgmt.msc</w:t>
            </w:r>
          </w:p>
        </w:tc>
        <w:tc>
          <w:tcPr>
            <w:tcW w:type="dxa" w:w="3456"/>
          </w:tcPr>
          <w:p>
            <w:r>
              <w:t>Check missing/bad drivers</w:t>
            </w:r>
          </w:p>
        </w:tc>
      </w:tr>
      <w:tr>
        <w:tc>
          <w:tcPr>
            <w:tcW w:type="dxa" w:w="3456"/>
          </w:tcPr>
          <w:p>
            <w:r>
              <w:t>Troubleshoot</w:t>
            </w:r>
          </w:p>
        </w:tc>
        <w:tc>
          <w:tcPr>
            <w:tcW w:type="dxa" w:w="3456"/>
          </w:tcPr>
          <w:p>
            <w:r>
              <w:t>eventvwr</w:t>
            </w:r>
          </w:p>
        </w:tc>
        <w:tc>
          <w:tcPr>
            <w:tcW w:type="dxa" w:w="3456"/>
          </w:tcPr>
          <w:p>
            <w:r>
              <w:t>Find errors and warnings</w:t>
            </w:r>
          </w:p>
        </w:tc>
      </w:tr>
      <w:tr>
        <w:tc>
          <w:tcPr>
            <w:tcW w:type="dxa" w:w="3456"/>
          </w:tcPr>
          <w:p>
            <w:r>
              <w:t>Troubleshoot</w:t>
            </w:r>
          </w:p>
        </w:tc>
        <w:tc>
          <w:tcPr>
            <w:tcW w:type="dxa" w:w="3456"/>
          </w:tcPr>
          <w:p>
            <w:r>
              <w:t>ncpa.cpl</w:t>
            </w:r>
          </w:p>
        </w:tc>
        <w:tc>
          <w:tcPr>
            <w:tcW w:type="dxa" w:w="3456"/>
          </w:tcPr>
          <w:p>
            <w:r>
              <w:t>Fix network adapter issues</w:t>
            </w:r>
          </w:p>
        </w:tc>
      </w:tr>
      <w:tr>
        <w:tc>
          <w:tcPr>
            <w:tcW w:type="dxa" w:w="3456"/>
          </w:tcPr>
          <w:p>
            <w:r>
              <w:t>Troubleshoot</w:t>
            </w:r>
          </w:p>
        </w:tc>
        <w:tc>
          <w:tcPr>
            <w:tcW w:type="dxa" w:w="3456"/>
          </w:tcPr>
          <w:p>
            <w:r>
              <w:t>control printers</w:t>
            </w:r>
          </w:p>
        </w:tc>
        <w:tc>
          <w:tcPr>
            <w:tcW w:type="dxa" w:w="3456"/>
          </w:tcPr>
          <w:p>
            <w:r>
              <w:t>Fix printer issues</w:t>
            </w:r>
          </w:p>
        </w:tc>
      </w:tr>
      <w:tr>
        <w:tc>
          <w:tcPr>
            <w:tcW w:type="dxa" w:w="3456"/>
          </w:tcPr>
          <w:p>
            <w:r>
              <w:t>Troubleshoot</w:t>
            </w:r>
          </w:p>
        </w:tc>
        <w:tc>
          <w:tcPr>
            <w:tcW w:type="dxa" w:w="3456"/>
          </w:tcPr>
          <w:p>
            <w:r>
              <w:t>taskmgr</w:t>
            </w:r>
          </w:p>
        </w:tc>
        <w:tc>
          <w:tcPr>
            <w:tcW w:type="dxa" w:w="3456"/>
          </w:tcPr>
          <w:p>
            <w:r>
              <w:t>Check CPU / RAM / startup apps</w:t>
            </w:r>
          </w:p>
        </w:tc>
      </w:tr>
      <w:tr>
        <w:tc>
          <w:tcPr>
            <w:tcW w:type="dxa" w:w="3456"/>
          </w:tcPr>
          <w:p>
            <w:r>
              <w:t>Troubleshoot</w:t>
            </w:r>
          </w:p>
        </w:tc>
        <w:tc>
          <w:tcPr>
            <w:tcW w:type="dxa" w:w="3456"/>
          </w:tcPr>
          <w:p>
            <w:r>
              <w:t>resmon</w:t>
            </w:r>
          </w:p>
        </w:tc>
        <w:tc>
          <w:tcPr>
            <w:tcW w:type="dxa" w:w="3456"/>
          </w:tcPr>
          <w:p>
            <w:r>
              <w:t>Deep performance check</w:t>
            </w:r>
          </w:p>
        </w:tc>
      </w:tr>
      <w:tr>
        <w:tc>
          <w:tcPr>
            <w:tcW w:type="dxa" w:w="3456"/>
          </w:tcPr>
          <w:p>
            <w:r>
              <w:t>Troubleshoot</w:t>
            </w:r>
          </w:p>
        </w:tc>
        <w:tc>
          <w:tcPr>
            <w:tcW w:type="dxa" w:w="3456"/>
          </w:tcPr>
          <w:p>
            <w:r>
              <w:t>msconfig</w:t>
            </w:r>
          </w:p>
        </w:tc>
        <w:tc>
          <w:tcPr>
            <w:tcW w:type="dxa" w:w="3456"/>
          </w:tcPr>
          <w:p>
            <w:r>
              <w:t>Boot / startup troubleshooting</w:t>
            </w:r>
          </w:p>
        </w:tc>
      </w:tr>
    </w:tbl>
    <w:p/>
    <w:p>
      <w:r>
        <w:rPr>
          <w:b/>
          <w:sz w:val="34"/>
        </w:rPr>
        <w:t>20. DANGEROUS / USE WITH 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Run Command</w:t>
            </w:r>
          </w:p>
        </w:tc>
        <w:tc>
          <w:tcPr>
            <w:tcW w:type="dxa" w:w="3456"/>
          </w:tcPr>
          <w:p>
            <w:r>
              <w:t>What it opens / does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regedit</w:t>
            </w:r>
          </w:p>
        </w:tc>
        <w:tc>
          <w:tcPr>
            <w:tcW w:type="dxa" w:w="3456"/>
          </w:tcPr>
          <w:p>
            <w:r>
              <w:t>Can break Windows if edited wrongly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diskpart</w:t>
            </w:r>
          </w:p>
        </w:tc>
        <w:tc>
          <w:tcPr>
            <w:tcW w:type="dxa" w:w="3456"/>
          </w:tcPr>
          <w:p>
            <w:r>
              <w:t>Can wipe disks / partitions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verifier</w:t>
            </w:r>
          </w:p>
        </w:tc>
        <w:tc>
          <w:tcPr>
            <w:tcW w:type="dxa" w:w="3456"/>
          </w:tcPr>
          <w:p>
            <w:r>
              <w:t>Can stress drivers and cause boot issues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secpol.msc</w:t>
            </w:r>
          </w:p>
        </w:tc>
        <w:tc>
          <w:tcPr>
            <w:tcW w:type="dxa" w:w="3456"/>
          </w:tcPr>
          <w:p>
            <w:r>
              <w:t>Can lock down system access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gpedit.msc</w:t>
            </w:r>
          </w:p>
        </w:tc>
        <w:tc>
          <w:tcPr>
            <w:tcW w:type="dxa" w:w="3456"/>
          </w:tcPr>
          <w:p>
            <w:r>
              <w:t>Can change security / policy behavior</w:t>
            </w:r>
          </w:p>
        </w:tc>
      </w:tr>
      <w:tr>
        <w:tc>
          <w:tcPr>
            <w:tcW w:type="dxa" w:w="3456"/>
          </w:tcPr>
          <w:p>
            <w:r>
              <w:t>Caution</w:t>
            </w:r>
          </w:p>
        </w:tc>
        <w:tc>
          <w:tcPr>
            <w:tcW w:type="dxa" w:w="3456"/>
          </w:tcPr>
          <w:p>
            <w:r>
              <w:t>systemreset</w:t>
            </w:r>
          </w:p>
        </w:tc>
        <w:tc>
          <w:tcPr>
            <w:tcW w:type="dxa" w:w="3456"/>
          </w:tcPr>
          <w:p>
            <w:r>
              <w:t>Can reset or remove apps / files</w:t>
            </w:r>
          </w:p>
        </w:tc>
      </w:tr>
    </w:tbl>
    <w:p/>
    <w:p>
      <w:r>
        <w:rPr>
          <w:b/>
          <w:sz w:val="34"/>
        </w:rPr>
        <w:t>21. Bonus – God Mode</w:t>
      </w:r>
    </w:p>
    <w:p>
      <w:r>
        <w:rPr>
          <w:b w:val="0"/>
        </w:rPr>
        <w:t>Create a folder on the desktop and rename it exactly to:</w:t>
      </w:r>
    </w:p>
    <w:p>
      <w:r>
        <w:rPr>
          <w:b/>
        </w:rPr>
        <w:t>GodMode.{ED7BA470-8E54-465E-825C-99712043E01C}</w:t>
      </w:r>
    </w:p>
    <w:p>
      <w:r>
        <w:rPr>
          <w:b/>
          <w:sz w:val="34"/>
        </w:rPr>
        <w:t>22. Best learning method</w:t>
      </w:r>
    </w:p>
    <w:p>
      <w:r>
        <w:rPr>
          <w:b w:val="0"/>
        </w:rPr>
        <w:t>Do not memorize all commands at once.</w:t>
      </w:r>
    </w:p>
    <w:p>
      <w:r>
        <w:rPr>
          <w:b w:val="0"/>
        </w:rPr>
        <w:t>Learn in this order:</w:t>
      </w:r>
    </w:p>
    <w:p>
      <w:r>
        <w:t>1) System tools</w:t>
      </w:r>
    </w:p>
    <w:p>
      <w:r>
        <w:t>2) Networking</w:t>
      </w:r>
    </w:p>
    <w:p>
      <w:r>
        <w:t>3) User / login tools</w:t>
      </w:r>
    </w:p>
    <w:p>
      <w:r>
        <w:t>4) Disk / drivers / services</w:t>
      </w:r>
    </w:p>
    <w:p>
      <w:r>
        <w:t>5) Repair / advanced commands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